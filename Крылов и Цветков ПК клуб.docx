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2DA" w:rsidRPr="00363A7B" w:rsidRDefault="00363A7B">
      <w:pPr>
        <w:spacing w:after="360"/>
        <w:jc w:val="center"/>
        <w:rPr>
          <w:lang w:val="ru-RU"/>
        </w:rPr>
      </w:pPr>
      <w:r w:rsidRPr="00363A7B">
        <w:rPr>
          <w:rFonts w:eastAsia="Times New Roman"/>
          <w:sz w:val="26"/>
          <w:lang w:val="ru-RU"/>
        </w:rPr>
        <w:t>Федеральное государственное бюджетное профессиональное</w:t>
      </w:r>
      <w:r w:rsidRPr="00363A7B">
        <w:rPr>
          <w:rFonts w:eastAsia="Times New Roman"/>
          <w:sz w:val="26"/>
          <w:lang w:val="ru-RU"/>
        </w:rPr>
        <w:br/>
        <w:t>образовательное учреждение</w:t>
      </w:r>
      <w:r w:rsidRPr="00363A7B">
        <w:rPr>
          <w:rFonts w:eastAsia="Times New Roman"/>
          <w:sz w:val="26"/>
          <w:lang w:val="ru-RU"/>
        </w:rPr>
        <w:br/>
      </w:r>
      <w:proofErr w:type="spellStart"/>
      <w:r w:rsidRPr="00363A7B">
        <w:rPr>
          <w:rFonts w:eastAsia="Times New Roman"/>
          <w:sz w:val="26"/>
          <w:lang w:val="ru-RU"/>
        </w:rPr>
        <w:t>Торжокский</w:t>
      </w:r>
      <w:proofErr w:type="spellEnd"/>
      <w:r w:rsidRPr="00363A7B">
        <w:rPr>
          <w:rFonts w:eastAsia="Times New Roman"/>
          <w:sz w:val="26"/>
          <w:lang w:val="ru-RU"/>
        </w:rPr>
        <w:t xml:space="preserve"> политехнический колледж Федерального агентства по</w:t>
      </w:r>
      <w:r w:rsidRPr="00363A7B">
        <w:rPr>
          <w:rFonts w:eastAsia="Times New Roman"/>
          <w:sz w:val="26"/>
          <w:lang w:val="ru-RU"/>
        </w:rPr>
        <w:br/>
        <w:t>государственным резервам</w:t>
      </w:r>
      <w:r w:rsidRPr="00363A7B">
        <w:rPr>
          <w:rFonts w:eastAsia="Times New Roman"/>
          <w:sz w:val="26"/>
          <w:lang w:val="ru-RU"/>
        </w:rPr>
        <w:br/>
      </w:r>
    </w:p>
    <w:p w:rsidR="000B62DA" w:rsidRPr="00363A7B" w:rsidRDefault="00363A7B">
      <w:pPr>
        <w:spacing w:after="160"/>
        <w:jc w:val="center"/>
        <w:rPr>
          <w:lang w:val="ru-RU"/>
        </w:rPr>
      </w:pPr>
      <w:r w:rsidRPr="00363A7B">
        <w:rPr>
          <w:rFonts w:eastAsia="Times New Roman"/>
          <w:b/>
          <w:sz w:val="32"/>
          <w:lang w:val="ru-RU"/>
        </w:rPr>
        <w:t>ПРОЕКТ</w:t>
      </w:r>
    </w:p>
    <w:p w:rsidR="000B62DA" w:rsidRPr="00363A7B" w:rsidRDefault="00363A7B">
      <w:pPr>
        <w:spacing w:after="400" w:line="288" w:lineRule="auto"/>
        <w:jc w:val="center"/>
        <w:rPr>
          <w:lang w:val="ru-RU"/>
        </w:rPr>
      </w:pPr>
      <w:r w:rsidRPr="00363A7B">
        <w:rPr>
          <w:rFonts w:eastAsia="Times New Roman"/>
          <w:lang w:val="ru-RU"/>
        </w:rPr>
        <w:t>по МДК 01.01</w:t>
      </w:r>
      <w:r w:rsidRPr="00363A7B">
        <w:rPr>
          <w:rFonts w:eastAsia="Times New Roman"/>
          <w:lang w:val="ru-RU"/>
        </w:rPr>
        <w:br/>
        <w:t>«Разработка программных модулей»</w:t>
      </w:r>
    </w:p>
    <w:p w:rsidR="000B62DA" w:rsidRPr="00363A7B" w:rsidRDefault="00363A7B">
      <w:pPr>
        <w:spacing w:after="1600" w:line="300" w:lineRule="auto"/>
        <w:jc w:val="center"/>
        <w:rPr>
          <w:lang w:val="ru-RU"/>
        </w:rPr>
      </w:pPr>
      <w:r w:rsidRPr="00363A7B">
        <w:rPr>
          <w:rFonts w:eastAsia="Times New Roman"/>
          <w:b/>
          <w:lang w:val="ru-RU"/>
        </w:rPr>
        <w:t>Тема: «Программа для автоматизации управления сеансами клиентов</w:t>
      </w:r>
      <w:r w:rsidRPr="00363A7B">
        <w:rPr>
          <w:rFonts w:eastAsia="Times New Roman"/>
          <w:b/>
          <w:lang w:val="ru-RU"/>
        </w:rPr>
        <w:br/>
        <w:t>в компьютерном клубе»</w:t>
      </w:r>
    </w:p>
    <w:p w:rsidR="00363A7B" w:rsidRPr="00363A7B" w:rsidRDefault="00363A7B" w:rsidP="00363A7B">
      <w:pPr>
        <w:spacing w:after="1800" w:line="324" w:lineRule="auto"/>
        <w:jc w:val="right"/>
      </w:pPr>
      <w:r w:rsidRPr="00363A7B">
        <w:rPr>
          <w:rFonts w:eastAsia="Times New Roman"/>
          <w:lang w:val="ru-RU"/>
        </w:rPr>
        <w:t>Выполнили студенты группы П-30</w:t>
      </w:r>
      <w:r w:rsidRPr="00363A7B">
        <w:rPr>
          <w:rFonts w:eastAsia="Times New Roman"/>
          <w:lang w:val="ru-RU"/>
        </w:rPr>
        <w:br/>
        <w:t>Крылов В.А.</w:t>
      </w:r>
      <w:r w:rsidRPr="00363A7B">
        <w:rPr>
          <w:rFonts w:eastAsia="Times New Roman"/>
          <w:lang w:val="ru-RU"/>
        </w:rPr>
        <w:br/>
        <w:t>Цветков Д.А.</w:t>
      </w:r>
      <w:r w:rsidRPr="00363A7B">
        <w:rPr>
          <w:rFonts w:eastAsia="Times New Roman"/>
          <w:lang w:val="ru-RU"/>
        </w:rPr>
        <w:br/>
      </w:r>
      <w:r w:rsidRPr="00363A7B">
        <w:rPr>
          <w:rFonts w:eastAsia="Times New Roman"/>
          <w:lang w:val="ru-RU"/>
        </w:rPr>
        <w:br/>
        <w:t>Руководитель</w:t>
      </w:r>
      <w:r w:rsidRPr="00363A7B">
        <w:rPr>
          <w:rFonts w:eastAsia="Times New Roman"/>
          <w:lang w:val="ru-RU"/>
        </w:rPr>
        <w:br/>
        <w:t>Бойков А.М.</w:t>
      </w:r>
      <w:r w:rsidRPr="00363A7B">
        <w:rPr>
          <w:rFonts w:eastAsia="Times New Roman"/>
          <w:lang w:val="ru-RU"/>
        </w:rPr>
        <w:br/>
      </w:r>
    </w:p>
    <w:p w:rsidR="00363A7B" w:rsidRDefault="00363A7B">
      <w:pPr>
        <w:jc w:val="center"/>
        <w:rPr>
          <w:rFonts w:eastAsia="Times New Roman"/>
          <w:sz w:val="24"/>
        </w:rPr>
      </w:pPr>
    </w:p>
    <w:p w:rsidR="00363A7B" w:rsidRDefault="00363A7B">
      <w:pPr>
        <w:jc w:val="center"/>
        <w:rPr>
          <w:rFonts w:eastAsia="Times New Roman"/>
          <w:sz w:val="24"/>
        </w:rPr>
      </w:pPr>
    </w:p>
    <w:p w:rsidR="00363A7B" w:rsidRDefault="00363A7B">
      <w:pPr>
        <w:jc w:val="center"/>
        <w:rPr>
          <w:rFonts w:eastAsia="Times New Roman"/>
          <w:sz w:val="24"/>
        </w:rPr>
      </w:pPr>
    </w:p>
    <w:p w:rsidR="00363A7B" w:rsidRDefault="00363A7B">
      <w:pPr>
        <w:jc w:val="center"/>
        <w:rPr>
          <w:rFonts w:eastAsia="Times New Roman"/>
          <w:sz w:val="24"/>
        </w:rPr>
      </w:pPr>
    </w:p>
    <w:p w:rsidR="000B62DA" w:rsidRPr="00363A7B" w:rsidRDefault="00363A7B">
      <w:pPr>
        <w:jc w:val="center"/>
        <w:rPr>
          <w:lang w:val="ru-RU"/>
        </w:rPr>
      </w:pPr>
      <w:r w:rsidRPr="00363A7B">
        <w:rPr>
          <w:rFonts w:eastAsia="Times New Roman"/>
          <w:sz w:val="24"/>
          <w:lang w:val="ru-RU"/>
        </w:rPr>
        <w:t>Торжок 2025-2026</w:t>
      </w:r>
    </w:p>
    <w:p w:rsidR="000B62DA" w:rsidRPr="00363A7B" w:rsidRDefault="00363A7B" w:rsidP="00363A7B">
      <w:pPr>
        <w:spacing w:after="0" w:line="312" w:lineRule="auto"/>
        <w:rPr>
          <w:sz w:val="26"/>
          <w:szCs w:val="26"/>
        </w:rPr>
      </w:pPr>
      <w:proofErr w:type="spellStart"/>
      <w:r w:rsidRPr="00363A7B">
        <w:rPr>
          <w:rFonts w:eastAsia="Times New Roman"/>
          <w:b/>
          <w:sz w:val="26"/>
          <w:szCs w:val="26"/>
        </w:rPr>
        <w:lastRenderedPageBreak/>
        <w:t>Содержание</w:t>
      </w:r>
      <w:proofErr w:type="spellEnd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844"/>
        <w:gridCol w:w="4844"/>
      </w:tblGrid>
      <w:tr w:rsidR="000B62DA" w:rsidRPr="00363A7B"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rPr>
                <w:sz w:val="26"/>
                <w:szCs w:val="26"/>
              </w:rPr>
            </w:pPr>
            <w:r w:rsidRPr="00363A7B">
              <w:rPr>
                <w:rFonts w:eastAsia="Times New Roman"/>
                <w:sz w:val="26"/>
                <w:szCs w:val="26"/>
              </w:rPr>
              <w:t>Введение</w:t>
            </w:r>
          </w:p>
        </w:tc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jc w:val="right"/>
              <w:rPr>
                <w:sz w:val="26"/>
                <w:szCs w:val="26"/>
              </w:rPr>
            </w:pPr>
            <w:r w:rsidRPr="00363A7B">
              <w:rPr>
                <w:sz w:val="26"/>
                <w:szCs w:val="26"/>
              </w:rPr>
              <w:t>3</w:t>
            </w:r>
          </w:p>
        </w:tc>
      </w:tr>
      <w:tr w:rsidR="000B62DA" w:rsidRPr="00363A7B"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rPr>
                <w:sz w:val="26"/>
                <w:szCs w:val="26"/>
                <w:lang w:val="ru-RU"/>
              </w:rPr>
            </w:pPr>
            <w:r w:rsidRPr="00363A7B">
              <w:rPr>
                <w:rFonts w:eastAsia="Times New Roman"/>
                <w:sz w:val="26"/>
                <w:szCs w:val="26"/>
                <w:lang w:val="ru-RU"/>
              </w:rPr>
              <w:t>Раздел 1. Практическая значимость разрабатываемого ПС</w:t>
            </w:r>
          </w:p>
        </w:tc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jc w:val="right"/>
              <w:rPr>
                <w:sz w:val="26"/>
                <w:szCs w:val="26"/>
              </w:rPr>
            </w:pPr>
            <w:r w:rsidRPr="00363A7B">
              <w:rPr>
                <w:sz w:val="26"/>
                <w:szCs w:val="26"/>
              </w:rPr>
              <w:t>4</w:t>
            </w:r>
          </w:p>
        </w:tc>
      </w:tr>
      <w:tr w:rsidR="000B62DA" w:rsidRPr="00363A7B"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rPr>
                <w:sz w:val="26"/>
                <w:szCs w:val="26"/>
              </w:rPr>
            </w:pPr>
            <w:r w:rsidRPr="00363A7B">
              <w:rPr>
                <w:rFonts w:eastAsia="Times New Roman"/>
                <w:sz w:val="26"/>
                <w:szCs w:val="26"/>
              </w:rPr>
              <w:t>1.1 Назначение программного средства</w:t>
            </w:r>
          </w:p>
        </w:tc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jc w:val="right"/>
              <w:rPr>
                <w:sz w:val="26"/>
                <w:szCs w:val="26"/>
              </w:rPr>
            </w:pPr>
            <w:r w:rsidRPr="00363A7B">
              <w:rPr>
                <w:sz w:val="26"/>
                <w:szCs w:val="26"/>
              </w:rPr>
              <w:t>4</w:t>
            </w:r>
          </w:p>
        </w:tc>
      </w:tr>
      <w:tr w:rsidR="000B62DA" w:rsidRPr="00363A7B"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rPr>
                <w:sz w:val="26"/>
                <w:szCs w:val="26"/>
              </w:rPr>
            </w:pPr>
            <w:r w:rsidRPr="00363A7B">
              <w:rPr>
                <w:rFonts w:eastAsia="Times New Roman"/>
                <w:sz w:val="26"/>
                <w:szCs w:val="26"/>
              </w:rPr>
              <w:t>1.2 Цели разработки</w:t>
            </w:r>
          </w:p>
        </w:tc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jc w:val="right"/>
              <w:rPr>
                <w:sz w:val="26"/>
                <w:szCs w:val="26"/>
              </w:rPr>
            </w:pPr>
            <w:r w:rsidRPr="00363A7B">
              <w:rPr>
                <w:sz w:val="26"/>
                <w:szCs w:val="26"/>
              </w:rPr>
              <w:t>4</w:t>
            </w:r>
          </w:p>
        </w:tc>
      </w:tr>
      <w:tr w:rsidR="000B62DA" w:rsidRPr="00363A7B"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rPr>
                <w:sz w:val="26"/>
                <w:szCs w:val="26"/>
              </w:rPr>
            </w:pPr>
            <w:r w:rsidRPr="00363A7B">
              <w:rPr>
                <w:rFonts w:eastAsia="Times New Roman"/>
                <w:sz w:val="26"/>
                <w:szCs w:val="26"/>
              </w:rPr>
              <w:t>1.3 Потенциальные пользователи программного средства</w:t>
            </w:r>
          </w:p>
        </w:tc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jc w:val="right"/>
              <w:rPr>
                <w:sz w:val="26"/>
                <w:szCs w:val="26"/>
              </w:rPr>
            </w:pPr>
            <w:r w:rsidRPr="00363A7B">
              <w:rPr>
                <w:sz w:val="26"/>
                <w:szCs w:val="26"/>
              </w:rPr>
              <w:t>4</w:t>
            </w:r>
          </w:p>
        </w:tc>
      </w:tr>
      <w:tr w:rsidR="000B62DA" w:rsidRPr="00363A7B"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rPr>
                <w:sz w:val="26"/>
                <w:szCs w:val="26"/>
              </w:rPr>
            </w:pPr>
            <w:r w:rsidRPr="00363A7B">
              <w:rPr>
                <w:rFonts w:eastAsia="Times New Roman"/>
                <w:sz w:val="26"/>
                <w:szCs w:val="26"/>
              </w:rPr>
              <w:t>1.4 Значимость разрабатываемого программного средства</w:t>
            </w:r>
          </w:p>
        </w:tc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jc w:val="right"/>
              <w:rPr>
                <w:sz w:val="26"/>
                <w:szCs w:val="26"/>
              </w:rPr>
            </w:pPr>
            <w:r w:rsidRPr="00363A7B">
              <w:rPr>
                <w:sz w:val="26"/>
                <w:szCs w:val="26"/>
              </w:rPr>
              <w:t>5</w:t>
            </w:r>
          </w:p>
        </w:tc>
      </w:tr>
      <w:tr w:rsidR="000B62DA" w:rsidRPr="00363A7B"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rPr>
                <w:sz w:val="26"/>
                <w:szCs w:val="26"/>
                <w:lang w:val="ru-RU"/>
              </w:rPr>
            </w:pPr>
            <w:r w:rsidRPr="00363A7B">
              <w:rPr>
                <w:rFonts w:eastAsia="Times New Roman"/>
                <w:sz w:val="26"/>
                <w:szCs w:val="26"/>
                <w:lang w:val="ru-RU"/>
              </w:rPr>
              <w:t>1.5 Процессы, отражаемые в программном обеспечении</w:t>
            </w:r>
          </w:p>
        </w:tc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jc w:val="right"/>
              <w:rPr>
                <w:sz w:val="26"/>
                <w:szCs w:val="26"/>
              </w:rPr>
            </w:pPr>
            <w:r w:rsidRPr="00363A7B">
              <w:rPr>
                <w:sz w:val="26"/>
                <w:szCs w:val="26"/>
              </w:rPr>
              <w:t>5</w:t>
            </w:r>
          </w:p>
        </w:tc>
      </w:tr>
      <w:tr w:rsidR="000B62DA" w:rsidRPr="00363A7B"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rPr>
                <w:sz w:val="26"/>
                <w:szCs w:val="26"/>
              </w:rPr>
            </w:pPr>
            <w:r w:rsidRPr="00363A7B">
              <w:rPr>
                <w:rFonts w:eastAsia="Times New Roman"/>
                <w:sz w:val="26"/>
                <w:szCs w:val="26"/>
              </w:rPr>
              <w:t>1.6 Критерии эффективности компьютерного клуба</w:t>
            </w:r>
          </w:p>
        </w:tc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jc w:val="right"/>
              <w:rPr>
                <w:sz w:val="26"/>
                <w:szCs w:val="26"/>
              </w:rPr>
            </w:pPr>
            <w:r w:rsidRPr="00363A7B">
              <w:rPr>
                <w:sz w:val="26"/>
                <w:szCs w:val="26"/>
              </w:rPr>
              <w:t>6</w:t>
            </w:r>
          </w:p>
        </w:tc>
      </w:tr>
      <w:tr w:rsidR="000B62DA" w:rsidRPr="00363A7B"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rPr>
                <w:sz w:val="26"/>
                <w:szCs w:val="26"/>
                <w:lang w:val="ru-RU"/>
              </w:rPr>
            </w:pPr>
            <w:r w:rsidRPr="00363A7B">
              <w:rPr>
                <w:rFonts w:eastAsia="Times New Roman"/>
                <w:sz w:val="26"/>
                <w:szCs w:val="26"/>
                <w:lang w:val="ru-RU"/>
              </w:rPr>
              <w:t>Раздел 2. Функциональные требования к ПС</w:t>
            </w:r>
          </w:p>
        </w:tc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jc w:val="right"/>
              <w:rPr>
                <w:sz w:val="26"/>
                <w:szCs w:val="26"/>
              </w:rPr>
            </w:pPr>
            <w:r w:rsidRPr="00363A7B">
              <w:rPr>
                <w:sz w:val="26"/>
                <w:szCs w:val="26"/>
              </w:rPr>
              <w:t>8</w:t>
            </w:r>
          </w:p>
        </w:tc>
      </w:tr>
      <w:tr w:rsidR="000B62DA" w:rsidRPr="00363A7B"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rPr>
                <w:sz w:val="26"/>
                <w:szCs w:val="26"/>
              </w:rPr>
            </w:pPr>
            <w:r w:rsidRPr="00363A7B">
              <w:rPr>
                <w:rFonts w:eastAsia="Times New Roman"/>
                <w:sz w:val="26"/>
                <w:szCs w:val="26"/>
              </w:rPr>
              <w:t>2.1 Основные функции программного средства</w:t>
            </w:r>
          </w:p>
        </w:tc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jc w:val="right"/>
              <w:rPr>
                <w:sz w:val="26"/>
                <w:szCs w:val="26"/>
              </w:rPr>
            </w:pPr>
            <w:r w:rsidRPr="00363A7B">
              <w:rPr>
                <w:sz w:val="26"/>
                <w:szCs w:val="26"/>
              </w:rPr>
              <w:t>8</w:t>
            </w:r>
          </w:p>
        </w:tc>
      </w:tr>
      <w:tr w:rsidR="000B62DA" w:rsidRPr="00363A7B"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rPr>
                <w:sz w:val="26"/>
                <w:szCs w:val="26"/>
              </w:rPr>
            </w:pPr>
            <w:r w:rsidRPr="00363A7B">
              <w:rPr>
                <w:rFonts w:eastAsia="Times New Roman"/>
                <w:sz w:val="26"/>
                <w:szCs w:val="26"/>
              </w:rPr>
              <w:t>2.2 Детальное описание функций</w:t>
            </w:r>
          </w:p>
        </w:tc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jc w:val="right"/>
              <w:rPr>
                <w:sz w:val="26"/>
                <w:szCs w:val="26"/>
              </w:rPr>
            </w:pPr>
            <w:r w:rsidRPr="00363A7B">
              <w:rPr>
                <w:sz w:val="26"/>
                <w:szCs w:val="26"/>
              </w:rPr>
              <w:t>8</w:t>
            </w:r>
          </w:p>
        </w:tc>
      </w:tr>
      <w:tr w:rsidR="000B62DA" w:rsidRPr="00363A7B"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rPr>
                <w:sz w:val="26"/>
                <w:szCs w:val="26"/>
                <w:lang w:val="ru-RU"/>
              </w:rPr>
            </w:pPr>
            <w:r w:rsidRPr="00363A7B">
              <w:rPr>
                <w:rFonts w:eastAsia="Times New Roman"/>
                <w:sz w:val="26"/>
                <w:szCs w:val="26"/>
                <w:lang w:val="ru-RU"/>
              </w:rPr>
              <w:t>Раздел 3. Модульная структура проектируемого ПС</w:t>
            </w:r>
          </w:p>
        </w:tc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jc w:val="right"/>
              <w:rPr>
                <w:sz w:val="26"/>
                <w:szCs w:val="26"/>
              </w:rPr>
            </w:pPr>
            <w:r w:rsidRPr="00363A7B">
              <w:rPr>
                <w:sz w:val="26"/>
                <w:szCs w:val="26"/>
              </w:rPr>
              <w:t>14</w:t>
            </w:r>
          </w:p>
        </w:tc>
      </w:tr>
      <w:tr w:rsidR="000B62DA" w:rsidRPr="00363A7B"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rPr>
                <w:sz w:val="26"/>
                <w:szCs w:val="26"/>
              </w:rPr>
            </w:pPr>
            <w:r w:rsidRPr="00363A7B">
              <w:rPr>
                <w:rFonts w:eastAsia="Times New Roman"/>
                <w:sz w:val="26"/>
                <w:szCs w:val="26"/>
              </w:rPr>
              <w:t>3.1 Уровень представления (формы)</w:t>
            </w:r>
          </w:p>
        </w:tc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jc w:val="right"/>
              <w:rPr>
                <w:sz w:val="26"/>
                <w:szCs w:val="26"/>
              </w:rPr>
            </w:pPr>
            <w:r w:rsidRPr="00363A7B">
              <w:rPr>
                <w:sz w:val="26"/>
                <w:szCs w:val="26"/>
              </w:rPr>
              <w:t>16</w:t>
            </w:r>
          </w:p>
        </w:tc>
      </w:tr>
      <w:tr w:rsidR="000B62DA" w:rsidRPr="00363A7B"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rPr>
                <w:sz w:val="26"/>
                <w:szCs w:val="26"/>
              </w:rPr>
            </w:pPr>
            <w:r w:rsidRPr="00363A7B">
              <w:rPr>
                <w:rFonts w:eastAsia="Times New Roman"/>
                <w:sz w:val="26"/>
                <w:szCs w:val="26"/>
              </w:rPr>
              <w:t>3.2 Уровень менеджеров (бизнес-логика)</w:t>
            </w:r>
          </w:p>
        </w:tc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jc w:val="right"/>
              <w:rPr>
                <w:sz w:val="26"/>
                <w:szCs w:val="26"/>
              </w:rPr>
            </w:pPr>
            <w:r w:rsidRPr="00363A7B">
              <w:rPr>
                <w:sz w:val="26"/>
                <w:szCs w:val="26"/>
              </w:rPr>
              <w:t>17</w:t>
            </w:r>
          </w:p>
        </w:tc>
      </w:tr>
      <w:tr w:rsidR="000B62DA" w:rsidRPr="00363A7B"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rPr>
                <w:sz w:val="26"/>
                <w:szCs w:val="26"/>
              </w:rPr>
            </w:pPr>
            <w:r w:rsidRPr="00363A7B">
              <w:rPr>
                <w:rFonts w:eastAsia="Times New Roman"/>
                <w:sz w:val="26"/>
                <w:szCs w:val="26"/>
              </w:rPr>
              <w:t>3.3 Классы-сущности (модель данных)</w:t>
            </w:r>
          </w:p>
        </w:tc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jc w:val="right"/>
              <w:rPr>
                <w:sz w:val="26"/>
                <w:szCs w:val="26"/>
              </w:rPr>
            </w:pPr>
            <w:r w:rsidRPr="00363A7B">
              <w:rPr>
                <w:sz w:val="26"/>
                <w:szCs w:val="26"/>
              </w:rPr>
              <w:t>18</w:t>
            </w:r>
          </w:p>
        </w:tc>
      </w:tr>
      <w:tr w:rsidR="000B62DA" w:rsidRPr="00363A7B"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rPr>
                <w:sz w:val="26"/>
                <w:szCs w:val="26"/>
              </w:rPr>
            </w:pPr>
            <w:r w:rsidRPr="00363A7B">
              <w:rPr>
                <w:rFonts w:eastAsia="Times New Roman"/>
                <w:sz w:val="26"/>
                <w:szCs w:val="26"/>
              </w:rPr>
              <w:t>3.4 Взаимосвязь классов</w:t>
            </w:r>
          </w:p>
        </w:tc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jc w:val="right"/>
              <w:rPr>
                <w:sz w:val="26"/>
                <w:szCs w:val="26"/>
              </w:rPr>
            </w:pPr>
            <w:r w:rsidRPr="00363A7B">
              <w:rPr>
                <w:sz w:val="26"/>
                <w:szCs w:val="26"/>
              </w:rPr>
              <w:t>19</w:t>
            </w:r>
          </w:p>
        </w:tc>
      </w:tr>
      <w:tr w:rsidR="000B62DA" w:rsidRPr="00363A7B"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rPr>
                <w:sz w:val="26"/>
                <w:szCs w:val="26"/>
              </w:rPr>
            </w:pPr>
            <w:r w:rsidRPr="00363A7B">
              <w:rPr>
                <w:rFonts w:eastAsia="Times New Roman"/>
                <w:sz w:val="26"/>
                <w:szCs w:val="26"/>
              </w:rPr>
              <w:t>Раздел 4. Описание алгоритмов программы</w:t>
            </w:r>
          </w:p>
        </w:tc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jc w:val="right"/>
              <w:rPr>
                <w:sz w:val="26"/>
                <w:szCs w:val="26"/>
              </w:rPr>
            </w:pPr>
            <w:r w:rsidRPr="00363A7B">
              <w:rPr>
                <w:sz w:val="26"/>
                <w:szCs w:val="26"/>
              </w:rPr>
              <w:t>20</w:t>
            </w:r>
          </w:p>
        </w:tc>
      </w:tr>
      <w:tr w:rsidR="000B62DA" w:rsidRPr="00363A7B"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rPr>
                <w:sz w:val="26"/>
                <w:szCs w:val="26"/>
              </w:rPr>
            </w:pPr>
            <w:r w:rsidRPr="00363A7B">
              <w:rPr>
                <w:rFonts w:eastAsia="Times New Roman"/>
                <w:sz w:val="26"/>
                <w:szCs w:val="26"/>
              </w:rPr>
              <w:t>4.1 Принцип работы программы</w:t>
            </w:r>
          </w:p>
        </w:tc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jc w:val="right"/>
              <w:rPr>
                <w:sz w:val="26"/>
                <w:szCs w:val="26"/>
              </w:rPr>
            </w:pPr>
            <w:r w:rsidRPr="00363A7B">
              <w:rPr>
                <w:sz w:val="26"/>
                <w:szCs w:val="26"/>
              </w:rPr>
              <w:t>20</w:t>
            </w:r>
          </w:p>
        </w:tc>
      </w:tr>
      <w:tr w:rsidR="000B62DA" w:rsidRPr="00363A7B"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rPr>
                <w:sz w:val="26"/>
                <w:szCs w:val="26"/>
              </w:rPr>
            </w:pPr>
            <w:r w:rsidRPr="00363A7B">
              <w:rPr>
                <w:rFonts w:eastAsia="Times New Roman"/>
                <w:sz w:val="26"/>
                <w:szCs w:val="26"/>
              </w:rPr>
              <w:t>4.2 Разбор процесса бронирования</w:t>
            </w:r>
          </w:p>
        </w:tc>
        <w:tc>
          <w:tcPr>
            <w:tcW w:w="4844" w:type="dxa"/>
          </w:tcPr>
          <w:p w:rsidR="000B62DA" w:rsidRPr="00363A7B" w:rsidRDefault="00363A7B" w:rsidP="00363A7B">
            <w:pPr>
              <w:spacing w:after="0" w:line="312" w:lineRule="auto"/>
              <w:jc w:val="right"/>
              <w:rPr>
                <w:sz w:val="26"/>
                <w:szCs w:val="26"/>
              </w:rPr>
            </w:pPr>
            <w:r w:rsidRPr="00363A7B">
              <w:rPr>
                <w:sz w:val="26"/>
                <w:szCs w:val="26"/>
              </w:rPr>
              <w:t>21</w:t>
            </w:r>
          </w:p>
        </w:tc>
      </w:tr>
    </w:tbl>
    <w:p w:rsidR="000B62DA" w:rsidRDefault="00363A7B" w:rsidP="00363A7B">
      <w:r>
        <w:br w:type="page"/>
      </w:r>
      <w:proofErr w:type="spellStart"/>
      <w:r>
        <w:rPr>
          <w:rFonts w:eastAsia="Times New Roman"/>
          <w:b/>
        </w:rPr>
        <w:lastRenderedPageBreak/>
        <w:t>Введение</w:t>
      </w:r>
      <w:proofErr w:type="spellEnd"/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Компьютерные клубы предоставляют клиентам игровые и развлекательные услуги, однако работа такого клуба связана с большим количеством ежедневных операций: регистрацией клиентов, контролем времени, расчётом оплаты, бронированием компьютеров и формированием отчётов. Если вести эти данные вручную, администратор тратит много времени, а вероятность ошибок в расчётах увеличивается.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В рамках проектной работы разработано программное средство для автоматизации управления сеансами клиентов в компьютерном клубе. Приложение создано на языке </w:t>
      </w:r>
      <w:r>
        <w:rPr>
          <w:rFonts w:eastAsia="Times New Roman"/>
        </w:rPr>
        <w:t>C</w:t>
      </w:r>
      <w:r w:rsidRPr="00363A7B">
        <w:rPr>
          <w:rFonts w:eastAsia="Times New Roman"/>
          <w:lang w:val="ru-RU"/>
        </w:rPr>
        <w:t xml:space="preserve"># с использованием </w:t>
      </w:r>
      <w:r>
        <w:rPr>
          <w:rFonts w:eastAsia="Times New Roman"/>
        </w:rPr>
        <w:t>Windows</w:t>
      </w:r>
      <w:r w:rsidRPr="00363A7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Forms</w:t>
      </w:r>
      <w:r w:rsidRPr="00363A7B">
        <w:rPr>
          <w:rFonts w:eastAsia="Times New Roman"/>
          <w:lang w:val="ru-RU"/>
        </w:rPr>
        <w:t xml:space="preserve">. Данные сохраняются в локальной базе </w:t>
      </w:r>
      <w:proofErr w:type="spellStart"/>
      <w:r>
        <w:rPr>
          <w:rFonts w:eastAsia="Times New Roman"/>
        </w:rPr>
        <w:t>SQLite</w:t>
      </w:r>
      <w:proofErr w:type="spellEnd"/>
      <w:r w:rsidRPr="00363A7B">
        <w:rPr>
          <w:rFonts w:eastAsia="Times New Roman"/>
          <w:lang w:val="ru-RU"/>
        </w:rPr>
        <w:t>, которая создаётся автоматически при первом запуске программы.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Цель работы - разработать понятную и удобную программу, которая позволяет регистрировать клиентов, открывать и завершать сеансы, рассчитывать стоимость по фиксированному тарифу, учитывать скидки, создавать бронирования, просматривать активные сеансы и формировать отчёт о выручке.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В итоговой версии проект специально оставлен достаточно простым: формы напрямую вызывают менеджеры, менеджеры работают с базой данных, а модели описывают основные сущности предметной области. Такой вариант хорошо подходит для учебного проекта, так как код не перегружен лишними абстракциями и его можно объяснить на защите.</w:t>
      </w:r>
    </w:p>
    <w:p w:rsidR="000B62DA" w:rsidRPr="00363A7B" w:rsidRDefault="00363A7B" w:rsidP="00363A7B">
      <w:pPr>
        <w:spacing w:after="0" w:line="360" w:lineRule="auto"/>
        <w:ind w:firstLine="709"/>
        <w:rPr>
          <w:lang w:val="ru-RU"/>
        </w:rPr>
      </w:pPr>
      <w:r w:rsidRPr="00363A7B">
        <w:rPr>
          <w:lang w:val="ru-RU"/>
        </w:rPr>
        <w:br w:type="page"/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lastRenderedPageBreak/>
        <w:t>Раздел 1. Практическая значимость разрабатываемого ПС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t>1.1 Назначение программного средства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Разрабатываемое программное средство предназначено для автоматизации работы компьютерного клуба. Программа помогает администратору учитывать клиентов, контролировать занятость компьютеров, открывать и закрывать сеансы, вести бронирования и получать сведения о выручке за выбранный период.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Основное назначение приложения - заменить ручные записи в тетради или таблице на единую систему, где данные о клиентах, сеансах и бронированиях хранятся в базе данных и доступны через удобные формы </w:t>
      </w:r>
      <w:r>
        <w:rPr>
          <w:rFonts w:eastAsia="Times New Roman"/>
        </w:rPr>
        <w:t>Windows</w:t>
      </w:r>
      <w:r w:rsidRPr="00363A7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Forms</w:t>
      </w:r>
      <w:r w:rsidRPr="00363A7B">
        <w:rPr>
          <w:rFonts w:eastAsia="Times New Roman"/>
          <w:lang w:val="ru-RU"/>
        </w:rPr>
        <w:t>.</w:t>
      </w:r>
    </w:p>
    <w:p w:rsidR="00363A7B" w:rsidRDefault="00363A7B" w:rsidP="00363A7B">
      <w:pPr>
        <w:spacing w:after="0" w:line="360" w:lineRule="auto"/>
        <w:ind w:firstLine="709"/>
        <w:rPr>
          <w:rFonts w:eastAsia="Times New Roman"/>
          <w:b/>
        </w:rPr>
      </w:pPr>
    </w:p>
    <w:p w:rsidR="000B62DA" w:rsidRPr="00363A7B" w:rsidRDefault="00363A7B" w:rsidP="00363A7B">
      <w:pPr>
        <w:spacing w:after="0" w:line="360" w:lineRule="auto"/>
        <w:ind w:firstLine="709"/>
        <w:rPr>
          <w:lang w:val="ru-RU"/>
        </w:rPr>
      </w:pPr>
      <w:r w:rsidRPr="00363A7B">
        <w:rPr>
          <w:rFonts w:eastAsia="Times New Roman"/>
          <w:b/>
          <w:lang w:val="ru-RU"/>
        </w:rPr>
        <w:t>1.2 Цели разработки</w:t>
      </w:r>
    </w:p>
    <w:p w:rsidR="000B62DA" w:rsidRDefault="00363A7B" w:rsidP="00363A7B">
      <w:pPr>
        <w:spacing w:after="0" w:line="360" w:lineRule="auto"/>
        <w:ind w:firstLine="709"/>
        <w:jc w:val="both"/>
      </w:pPr>
      <w:r w:rsidRPr="00363A7B">
        <w:rPr>
          <w:rFonts w:eastAsia="Times New Roman"/>
          <w:lang w:val="ru-RU"/>
        </w:rPr>
        <w:t xml:space="preserve">Целью разработки является создание учебного, но полноценного приложения, которое демонстрирует работу с формами, классами, </w:t>
      </w:r>
      <w:proofErr w:type="spellStart"/>
      <w:r w:rsidRPr="00363A7B">
        <w:rPr>
          <w:rFonts w:eastAsia="Times New Roman"/>
          <w:lang w:val="ru-RU"/>
        </w:rPr>
        <w:t>бизнес-логикой</w:t>
      </w:r>
      <w:proofErr w:type="spellEnd"/>
      <w:r w:rsidRPr="00363A7B">
        <w:rPr>
          <w:rFonts w:eastAsia="Times New Roman"/>
          <w:lang w:val="ru-RU"/>
        </w:rPr>
        <w:t xml:space="preserve"> и базой данных. </w:t>
      </w:r>
      <w:proofErr w:type="spellStart"/>
      <w:r>
        <w:rPr>
          <w:rFonts w:eastAsia="Times New Roman"/>
        </w:rPr>
        <w:t>При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разработке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были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поставлены</w:t>
      </w:r>
      <w:proofErr w:type="spellEnd"/>
      <w:r>
        <w:rPr>
          <w:rFonts w:eastAsia="Times New Roman"/>
        </w:rPr>
        <w:t xml:space="preserve"> следующие задачи:</w:t>
      </w:r>
    </w:p>
    <w:p w:rsidR="000B62DA" w:rsidRPr="00363A7B" w:rsidRDefault="00363A7B" w:rsidP="00363A7B">
      <w:pPr>
        <w:pStyle w:val="a0"/>
        <w:spacing w:after="0" w:line="360" w:lineRule="auto"/>
        <w:ind w:left="0"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реализовать авторизацию пользователей с ролями администратора и менеджера;</w:t>
      </w:r>
    </w:p>
    <w:p w:rsidR="000B62DA" w:rsidRPr="00363A7B" w:rsidRDefault="00363A7B" w:rsidP="00363A7B">
      <w:pPr>
        <w:pStyle w:val="a0"/>
        <w:spacing w:after="0" w:line="360" w:lineRule="auto"/>
        <w:ind w:left="0"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создать формы для работы с клиентами, сеансами, бронированиями, отчётами и настройками;</w:t>
      </w:r>
    </w:p>
    <w:p w:rsidR="000B62DA" w:rsidRPr="00363A7B" w:rsidRDefault="00363A7B" w:rsidP="00363A7B">
      <w:pPr>
        <w:pStyle w:val="a0"/>
        <w:spacing w:after="0" w:line="360" w:lineRule="auto"/>
        <w:ind w:left="0"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реализовать автоматический расчёт стоимости завершённого сеанса;</w:t>
      </w:r>
    </w:p>
    <w:p w:rsidR="000B62DA" w:rsidRPr="00363A7B" w:rsidRDefault="00363A7B" w:rsidP="00363A7B">
      <w:pPr>
        <w:pStyle w:val="a0"/>
        <w:spacing w:after="0" w:line="360" w:lineRule="auto"/>
        <w:ind w:left="0"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сделать проверку занятости конкретного компьютера при бронировании;</w:t>
      </w:r>
    </w:p>
    <w:p w:rsidR="000B62DA" w:rsidRPr="00363A7B" w:rsidRDefault="00363A7B" w:rsidP="00363A7B">
      <w:pPr>
        <w:pStyle w:val="a0"/>
        <w:spacing w:after="0" w:line="360" w:lineRule="auto"/>
        <w:ind w:left="0"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обеспечить хранение данных в </w:t>
      </w:r>
      <w:proofErr w:type="spellStart"/>
      <w:r>
        <w:rPr>
          <w:rFonts w:eastAsia="Times New Roman"/>
        </w:rPr>
        <w:t>SQLite</w:t>
      </w:r>
      <w:proofErr w:type="spellEnd"/>
      <w:r w:rsidRPr="00363A7B">
        <w:rPr>
          <w:rFonts w:eastAsia="Times New Roman"/>
          <w:lang w:val="ru-RU"/>
        </w:rPr>
        <w:t xml:space="preserve"> без необходимости вручную создавать базу;</w:t>
      </w:r>
    </w:p>
    <w:p w:rsidR="000B62DA" w:rsidRPr="00363A7B" w:rsidRDefault="00363A7B" w:rsidP="00363A7B">
      <w:pPr>
        <w:pStyle w:val="a0"/>
        <w:spacing w:after="0" w:line="360" w:lineRule="auto"/>
        <w:ind w:left="0"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подготовить понятную структуру проекта, которую можно объяснить на защите.</w:t>
      </w:r>
    </w:p>
    <w:p w:rsidR="00363A7B" w:rsidRDefault="00363A7B" w:rsidP="00363A7B">
      <w:pPr>
        <w:spacing w:after="0" w:line="360" w:lineRule="auto"/>
        <w:ind w:firstLine="709"/>
        <w:rPr>
          <w:rFonts w:eastAsia="Times New Roman"/>
          <w:b/>
        </w:rPr>
      </w:pPr>
    </w:p>
    <w:p w:rsidR="000B62DA" w:rsidRPr="00363A7B" w:rsidRDefault="00363A7B" w:rsidP="00363A7B">
      <w:pPr>
        <w:spacing w:after="0" w:line="360" w:lineRule="auto"/>
        <w:ind w:firstLine="709"/>
        <w:rPr>
          <w:lang w:val="ru-RU"/>
        </w:rPr>
      </w:pPr>
      <w:r w:rsidRPr="00363A7B">
        <w:rPr>
          <w:rFonts w:eastAsia="Times New Roman"/>
          <w:b/>
          <w:lang w:val="ru-RU"/>
        </w:rPr>
        <w:t>1.3 Потенциальные пользователи программного средства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lastRenderedPageBreak/>
        <w:t>Пользователями программы являются сотрудники компьютерного клуба. Основная роль - администратор, который работает с клиентами, открывает и завершает сеансы, принимает оплату и создаёт бронирования. Дополнительная роль - менеджер, которому доступна работа с клиентами и сеансами без вкладок отчётов и настроек.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Владелец клуба может использовать программу для просмотра отчётов о выручке, количества закрытых сеансов и сравнения доходов за разные периоды. Клиент напрямую с программой не работает, но результат работы системы влияет на скорость обслуживания и точность расчётов.</w:t>
      </w:r>
    </w:p>
    <w:p w:rsidR="00363A7B" w:rsidRDefault="00363A7B">
      <w:pPr>
        <w:spacing w:before="160" w:after="80" w:line="312" w:lineRule="auto"/>
        <w:rPr>
          <w:rFonts w:eastAsia="Times New Roman"/>
          <w:b/>
        </w:rPr>
      </w:pPr>
    </w:p>
    <w:p w:rsidR="000B62DA" w:rsidRPr="00363A7B" w:rsidRDefault="00363A7B" w:rsidP="00363A7B">
      <w:pPr>
        <w:spacing w:after="0" w:line="360" w:lineRule="auto"/>
        <w:ind w:firstLine="709"/>
        <w:rPr>
          <w:lang w:val="ru-RU"/>
        </w:rPr>
      </w:pPr>
      <w:r w:rsidRPr="00363A7B">
        <w:rPr>
          <w:rFonts w:eastAsia="Times New Roman"/>
          <w:b/>
          <w:lang w:val="ru-RU"/>
        </w:rPr>
        <w:t>1.4 Значимость разрабатываемого программного средства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Значимость программы заключается в сокращении ручного труда администратора и повышении точности учёта. Приложение автоматически фиксирует время начала и окончания сеанса, хранит статистику клиента, рассчитывает скидки и итоговую стоимость. Это уменьшает вероятность ошибки при оплате и упрощает контроль занятости компьютеров.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Кроме того, программа позволяет быстро находить клиента по ФИО или телефону, видеть активные сеансы в реальном времени, отслеживать бронирования и формировать отчёт о выручке. Благодаря этому руководство клуба получает более точные данные для оценки работы клуба.</w:t>
      </w:r>
    </w:p>
    <w:p w:rsidR="00363A7B" w:rsidRDefault="00363A7B" w:rsidP="00363A7B">
      <w:pPr>
        <w:spacing w:after="0" w:line="360" w:lineRule="auto"/>
        <w:ind w:firstLine="709"/>
        <w:rPr>
          <w:rFonts w:eastAsia="Times New Roman"/>
          <w:b/>
        </w:rPr>
      </w:pPr>
    </w:p>
    <w:p w:rsidR="000B62DA" w:rsidRPr="00363A7B" w:rsidRDefault="00363A7B" w:rsidP="00363A7B">
      <w:pPr>
        <w:spacing w:after="0" w:line="360" w:lineRule="auto"/>
        <w:ind w:firstLine="709"/>
        <w:rPr>
          <w:lang w:val="ru-RU"/>
        </w:rPr>
      </w:pPr>
      <w:r w:rsidRPr="00363A7B">
        <w:rPr>
          <w:rFonts w:eastAsia="Times New Roman"/>
          <w:b/>
          <w:lang w:val="ru-RU"/>
        </w:rPr>
        <w:t>1.5 Процессы, отражаемые в программном обеспечении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В программе отражён основной бизнес-процесс компьютерного клуба - управление сеансами клиентов. На вход система получает сведения о клиенте, номер компьютера, время начала и длительность сеанса или брони. Управляющими данными являются тариф, правила начисления скидок и </w:t>
      </w:r>
      <w:r w:rsidRPr="00363A7B">
        <w:rPr>
          <w:rFonts w:eastAsia="Times New Roman"/>
          <w:lang w:val="ru-RU"/>
        </w:rPr>
        <w:lastRenderedPageBreak/>
        <w:t xml:space="preserve">ограничения по занятости компьютеров. Механизмами выступают администратор, формы </w:t>
      </w:r>
      <w:r>
        <w:rPr>
          <w:rFonts w:eastAsia="Times New Roman"/>
        </w:rPr>
        <w:t>Windows</w:t>
      </w:r>
      <w:r w:rsidRPr="00363A7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Forms</w:t>
      </w:r>
      <w:r w:rsidRPr="00363A7B">
        <w:rPr>
          <w:rFonts w:eastAsia="Times New Roman"/>
          <w:lang w:val="ru-RU"/>
        </w:rPr>
        <w:t xml:space="preserve">, менеджеры </w:t>
      </w:r>
      <w:proofErr w:type="spellStart"/>
      <w:r w:rsidRPr="00363A7B">
        <w:rPr>
          <w:rFonts w:eastAsia="Times New Roman"/>
          <w:lang w:val="ru-RU"/>
        </w:rPr>
        <w:t>бизнес-логики</w:t>
      </w:r>
      <w:proofErr w:type="spellEnd"/>
      <w:r w:rsidRPr="00363A7B">
        <w:rPr>
          <w:rFonts w:eastAsia="Times New Roman"/>
          <w:lang w:val="ru-RU"/>
        </w:rPr>
        <w:t xml:space="preserve"> и база </w:t>
      </w:r>
      <w:proofErr w:type="spellStart"/>
      <w:r>
        <w:rPr>
          <w:rFonts w:eastAsia="Times New Roman"/>
        </w:rPr>
        <w:t>SQLite</w:t>
      </w:r>
      <w:proofErr w:type="spellEnd"/>
      <w:r w:rsidRPr="00363A7B">
        <w:rPr>
          <w:rFonts w:eastAsia="Times New Roman"/>
          <w:lang w:val="ru-RU"/>
        </w:rPr>
        <w:t>.</w:t>
      </w:r>
    </w:p>
    <w:p w:rsidR="000B62DA" w:rsidRDefault="00363A7B">
      <w:pPr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73865" cy="2326993"/>
            <wp:effectExtent l="19050" t="0" r="77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_process.png"/>
                    <pic:cNvPicPr/>
                  </pic:nvPicPr>
                  <pic:blipFill>
                    <a:blip r:embed="rId8"/>
                    <a:srcRect b="8545"/>
                    <a:stretch>
                      <a:fillRect/>
                    </a:stretch>
                  </pic:blipFill>
                  <pic:spPr>
                    <a:xfrm>
                      <a:off x="0" y="0"/>
                      <a:ext cx="5573865" cy="232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2DA" w:rsidRDefault="00363A7B">
      <w:pPr>
        <w:spacing w:after="120" w:line="288" w:lineRule="auto"/>
        <w:jc w:val="center"/>
        <w:rPr>
          <w:rFonts w:eastAsia="Times New Roman"/>
          <w:sz w:val="26"/>
        </w:rPr>
      </w:pPr>
      <w:r w:rsidRPr="00363A7B">
        <w:rPr>
          <w:rFonts w:eastAsia="Times New Roman"/>
          <w:sz w:val="26"/>
          <w:lang w:val="ru-RU"/>
        </w:rPr>
        <w:t xml:space="preserve">Рисунок 1 - Диаграмма </w:t>
      </w:r>
      <w:r>
        <w:rPr>
          <w:rFonts w:eastAsia="Times New Roman"/>
          <w:sz w:val="26"/>
        </w:rPr>
        <w:t>IDEF</w:t>
      </w:r>
      <w:r w:rsidRPr="00363A7B">
        <w:rPr>
          <w:rFonts w:eastAsia="Times New Roman"/>
          <w:sz w:val="26"/>
          <w:lang w:val="ru-RU"/>
        </w:rPr>
        <w:t>0 бизнес-процесса управления сеансами</w:t>
      </w:r>
    </w:p>
    <w:p w:rsidR="00363A7B" w:rsidRPr="00363A7B" w:rsidRDefault="00363A7B">
      <w:pPr>
        <w:spacing w:after="120" w:line="288" w:lineRule="auto"/>
        <w:jc w:val="center"/>
      </w:pP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Декомпозиция процесса включает регистрацию клиента, бронирование компьютера, открытие сеанса, контроль времени, продление, завершение с расчётом оплаты и формирование отчётности. Все эти операции реализованы отдельными формами и менеджерами проекта.</w:t>
      </w:r>
    </w:p>
    <w:p w:rsidR="00363A7B" w:rsidRDefault="00363A7B" w:rsidP="00363A7B">
      <w:pPr>
        <w:spacing w:after="0" w:line="360" w:lineRule="auto"/>
        <w:ind w:firstLine="709"/>
        <w:jc w:val="both"/>
        <w:rPr>
          <w:rFonts w:eastAsia="Times New Roman"/>
          <w:b/>
        </w:rPr>
      </w:pP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t>1.6 Критерии эффективности компьютерного клуба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rFonts w:eastAsia="Times New Roman"/>
          <w:lang w:val="ru-RU"/>
        </w:rPr>
      </w:pPr>
      <w:r w:rsidRPr="00363A7B">
        <w:rPr>
          <w:rFonts w:eastAsia="Times New Roman"/>
          <w:lang w:val="ru-RU"/>
        </w:rPr>
        <w:t>Внедрение программы должно повысить эффективность работы клуба по нескольким направлениям. В таблице приведены основные ожидаемые результаты.</w:t>
      </w:r>
    </w:p>
    <w:p w:rsidR="00363A7B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sz w:val="26"/>
          <w:lang w:val="ru-RU"/>
        </w:rPr>
        <w:t>Таблица 1 - Критерии эффективности программного средства</w:t>
      </w:r>
    </w:p>
    <w:tbl>
      <w:tblPr>
        <w:tblStyle w:val="aff0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2835"/>
        <w:gridCol w:w="5669"/>
      </w:tblGrid>
      <w:tr w:rsidR="000B62DA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0B62DA" w:rsidRPr="00363A7B" w:rsidRDefault="00363A7B" w:rsidP="00363A7B">
            <w:pPr>
              <w:jc w:val="center"/>
              <w:rPr>
                <w:szCs w:val="28"/>
              </w:rPr>
            </w:pPr>
            <w:proofErr w:type="spellStart"/>
            <w:r w:rsidRPr="00363A7B">
              <w:rPr>
                <w:rFonts w:eastAsia="Times New Roman"/>
                <w:b/>
                <w:szCs w:val="28"/>
              </w:rPr>
              <w:t>Критерий</w:t>
            </w:r>
            <w:proofErr w:type="spellEnd"/>
          </w:p>
        </w:tc>
        <w:tc>
          <w:tcPr>
            <w:tcW w:w="5669" w:type="dxa"/>
            <w:shd w:val="clear" w:color="auto" w:fill="D9EAF7"/>
            <w:vAlign w:val="center"/>
          </w:tcPr>
          <w:p w:rsidR="000B62DA" w:rsidRPr="00363A7B" w:rsidRDefault="00363A7B" w:rsidP="00363A7B">
            <w:pPr>
              <w:jc w:val="center"/>
              <w:rPr>
                <w:szCs w:val="28"/>
              </w:rPr>
            </w:pPr>
            <w:r w:rsidRPr="00363A7B">
              <w:rPr>
                <w:rFonts w:eastAsia="Times New Roman"/>
                <w:b/>
                <w:szCs w:val="28"/>
              </w:rPr>
              <w:t>Ожидаемый результат</w:t>
            </w:r>
          </w:p>
        </w:tc>
      </w:tr>
      <w:tr w:rsidR="000B62DA" w:rsidRPr="00363A7B">
        <w:trPr>
          <w:jc w:val="center"/>
        </w:trPr>
        <w:tc>
          <w:tcPr>
            <w:tcW w:w="2835" w:type="dxa"/>
            <w:vAlign w:val="center"/>
          </w:tcPr>
          <w:p w:rsidR="000B62DA" w:rsidRPr="00363A7B" w:rsidRDefault="00363A7B" w:rsidP="00363A7B">
            <w:pPr>
              <w:rPr>
                <w:szCs w:val="28"/>
              </w:rPr>
            </w:pPr>
            <w:r w:rsidRPr="00363A7B">
              <w:rPr>
                <w:rFonts w:eastAsia="Times New Roman"/>
                <w:szCs w:val="28"/>
              </w:rPr>
              <w:t>Скорость обслуживания</w:t>
            </w:r>
          </w:p>
        </w:tc>
        <w:tc>
          <w:tcPr>
            <w:tcW w:w="5669" w:type="dxa"/>
            <w:vAlign w:val="center"/>
          </w:tcPr>
          <w:p w:rsidR="000B62DA" w:rsidRPr="00363A7B" w:rsidRDefault="00363A7B" w:rsidP="00363A7B">
            <w:pPr>
              <w:rPr>
                <w:szCs w:val="28"/>
                <w:lang w:val="ru-RU"/>
              </w:rPr>
            </w:pPr>
            <w:r w:rsidRPr="00363A7B">
              <w:rPr>
                <w:rFonts w:eastAsia="Times New Roman"/>
                <w:szCs w:val="28"/>
                <w:lang w:val="ru-RU"/>
              </w:rPr>
              <w:t>Открытие и завершение сеанса выполняются через форму за несколько действий.</w:t>
            </w:r>
          </w:p>
        </w:tc>
      </w:tr>
      <w:tr w:rsidR="000B62DA" w:rsidRPr="00363A7B">
        <w:trPr>
          <w:jc w:val="center"/>
        </w:trPr>
        <w:tc>
          <w:tcPr>
            <w:tcW w:w="2835" w:type="dxa"/>
            <w:vAlign w:val="center"/>
          </w:tcPr>
          <w:p w:rsidR="000B62DA" w:rsidRPr="00363A7B" w:rsidRDefault="00363A7B" w:rsidP="00363A7B">
            <w:pPr>
              <w:rPr>
                <w:szCs w:val="28"/>
              </w:rPr>
            </w:pPr>
            <w:proofErr w:type="spellStart"/>
            <w:r w:rsidRPr="00363A7B">
              <w:rPr>
                <w:rFonts w:eastAsia="Times New Roman"/>
                <w:szCs w:val="28"/>
              </w:rPr>
              <w:t>Поиск</w:t>
            </w:r>
            <w:proofErr w:type="spellEnd"/>
            <w:r w:rsidRPr="00363A7B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363A7B">
              <w:rPr>
                <w:rFonts w:eastAsia="Times New Roman"/>
                <w:szCs w:val="28"/>
              </w:rPr>
              <w:t>клиента</w:t>
            </w:r>
            <w:proofErr w:type="spellEnd"/>
          </w:p>
        </w:tc>
        <w:tc>
          <w:tcPr>
            <w:tcW w:w="5669" w:type="dxa"/>
            <w:vAlign w:val="center"/>
          </w:tcPr>
          <w:p w:rsidR="000B62DA" w:rsidRPr="00363A7B" w:rsidRDefault="00363A7B" w:rsidP="00363A7B">
            <w:pPr>
              <w:rPr>
                <w:szCs w:val="28"/>
                <w:lang w:val="ru-RU"/>
              </w:rPr>
            </w:pPr>
            <w:r w:rsidRPr="00363A7B">
              <w:rPr>
                <w:rFonts w:eastAsia="Times New Roman"/>
                <w:szCs w:val="28"/>
                <w:lang w:val="ru-RU"/>
              </w:rPr>
              <w:t>Клиент быстро находится по части ФИО или номеру телефона.</w:t>
            </w:r>
          </w:p>
        </w:tc>
      </w:tr>
      <w:tr w:rsidR="000B62DA" w:rsidRPr="00363A7B">
        <w:trPr>
          <w:jc w:val="center"/>
        </w:trPr>
        <w:tc>
          <w:tcPr>
            <w:tcW w:w="2835" w:type="dxa"/>
            <w:vAlign w:val="center"/>
          </w:tcPr>
          <w:p w:rsidR="000B62DA" w:rsidRPr="00363A7B" w:rsidRDefault="00363A7B" w:rsidP="00363A7B">
            <w:pPr>
              <w:rPr>
                <w:szCs w:val="28"/>
              </w:rPr>
            </w:pPr>
            <w:proofErr w:type="spellStart"/>
            <w:r w:rsidRPr="00363A7B">
              <w:rPr>
                <w:rFonts w:eastAsia="Times New Roman"/>
                <w:szCs w:val="28"/>
              </w:rPr>
              <w:t>Точность</w:t>
            </w:r>
            <w:proofErr w:type="spellEnd"/>
            <w:r w:rsidRPr="00363A7B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363A7B">
              <w:rPr>
                <w:rFonts w:eastAsia="Times New Roman"/>
                <w:szCs w:val="28"/>
              </w:rPr>
              <w:t>расчётов</w:t>
            </w:r>
            <w:proofErr w:type="spellEnd"/>
          </w:p>
        </w:tc>
        <w:tc>
          <w:tcPr>
            <w:tcW w:w="5669" w:type="dxa"/>
            <w:vAlign w:val="center"/>
          </w:tcPr>
          <w:p w:rsidR="000B62DA" w:rsidRPr="00363A7B" w:rsidRDefault="00363A7B" w:rsidP="00363A7B">
            <w:pPr>
              <w:rPr>
                <w:szCs w:val="28"/>
                <w:lang w:val="ru-RU"/>
              </w:rPr>
            </w:pPr>
            <w:r w:rsidRPr="00363A7B">
              <w:rPr>
                <w:rFonts w:eastAsia="Times New Roman"/>
                <w:szCs w:val="28"/>
                <w:lang w:val="ru-RU"/>
              </w:rPr>
              <w:t>Стоимость считается автоматически по тарифу, длительности и скидкам.</w:t>
            </w:r>
          </w:p>
        </w:tc>
      </w:tr>
      <w:tr w:rsidR="000B62DA" w:rsidRPr="00363A7B">
        <w:trPr>
          <w:jc w:val="center"/>
        </w:trPr>
        <w:tc>
          <w:tcPr>
            <w:tcW w:w="2835" w:type="dxa"/>
            <w:vAlign w:val="center"/>
          </w:tcPr>
          <w:p w:rsidR="000B62DA" w:rsidRPr="00363A7B" w:rsidRDefault="00363A7B" w:rsidP="00363A7B">
            <w:pPr>
              <w:rPr>
                <w:szCs w:val="28"/>
              </w:rPr>
            </w:pPr>
            <w:proofErr w:type="spellStart"/>
            <w:r w:rsidRPr="00363A7B">
              <w:rPr>
                <w:rFonts w:eastAsia="Times New Roman"/>
                <w:szCs w:val="28"/>
              </w:rPr>
              <w:t>Контроль</w:t>
            </w:r>
            <w:proofErr w:type="spellEnd"/>
            <w:r w:rsidRPr="00363A7B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363A7B">
              <w:rPr>
                <w:rFonts w:eastAsia="Times New Roman"/>
                <w:szCs w:val="28"/>
              </w:rPr>
              <w:t>занятости</w:t>
            </w:r>
            <w:proofErr w:type="spellEnd"/>
          </w:p>
        </w:tc>
        <w:tc>
          <w:tcPr>
            <w:tcW w:w="5669" w:type="dxa"/>
            <w:vAlign w:val="center"/>
          </w:tcPr>
          <w:p w:rsidR="000B62DA" w:rsidRPr="00363A7B" w:rsidRDefault="00363A7B" w:rsidP="00363A7B">
            <w:pPr>
              <w:rPr>
                <w:szCs w:val="28"/>
                <w:lang w:val="ru-RU"/>
              </w:rPr>
            </w:pPr>
            <w:r w:rsidRPr="00363A7B">
              <w:rPr>
                <w:rFonts w:eastAsia="Times New Roman"/>
                <w:szCs w:val="28"/>
                <w:lang w:val="ru-RU"/>
              </w:rPr>
              <w:t xml:space="preserve">Система проверяет пересечения по </w:t>
            </w:r>
            <w:r w:rsidRPr="00363A7B">
              <w:rPr>
                <w:rFonts w:eastAsia="Times New Roman"/>
                <w:szCs w:val="28"/>
                <w:lang w:val="ru-RU"/>
              </w:rPr>
              <w:lastRenderedPageBreak/>
              <w:t>конкретному компьютеру.</w:t>
            </w:r>
          </w:p>
        </w:tc>
      </w:tr>
      <w:tr w:rsidR="000B62DA" w:rsidRPr="00363A7B">
        <w:trPr>
          <w:jc w:val="center"/>
        </w:trPr>
        <w:tc>
          <w:tcPr>
            <w:tcW w:w="2835" w:type="dxa"/>
            <w:vAlign w:val="center"/>
          </w:tcPr>
          <w:p w:rsidR="000B62DA" w:rsidRPr="00363A7B" w:rsidRDefault="00363A7B" w:rsidP="00363A7B">
            <w:pPr>
              <w:rPr>
                <w:szCs w:val="28"/>
              </w:rPr>
            </w:pPr>
            <w:proofErr w:type="spellStart"/>
            <w:r w:rsidRPr="00363A7B">
              <w:rPr>
                <w:rFonts w:eastAsia="Times New Roman"/>
                <w:szCs w:val="28"/>
              </w:rPr>
              <w:lastRenderedPageBreak/>
              <w:t>Отчётность</w:t>
            </w:r>
            <w:proofErr w:type="spellEnd"/>
          </w:p>
        </w:tc>
        <w:tc>
          <w:tcPr>
            <w:tcW w:w="5669" w:type="dxa"/>
            <w:vAlign w:val="center"/>
          </w:tcPr>
          <w:p w:rsidR="000B62DA" w:rsidRPr="00363A7B" w:rsidRDefault="00363A7B" w:rsidP="00363A7B">
            <w:pPr>
              <w:rPr>
                <w:szCs w:val="28"/>
                <w:lang w:val="ru-RU"/>
              </w:rPr>
            </w:pPr>
            <w:r w:rsidRPr="00363A7B">
              <w:rPr>
                <w:rFonts w:eastAsia="Times New Roman"/>
                <w:szCs w:val="28"/>
                <w:lang w:val="ru-RU"/>
              </w:rPr>
              <w:t xml:space="preserve">Выручка за период рассчитывается автоматически и может быть экспортирована в </w:t>
            </w:r>
            <w:r w:rsidRPr="00363A7B">
              <w:rPr>
                <w:rFonts w:eastAsia="Times New Roman"/>
                <w:szCs w:val="28"/>
              </w:rPr>
              <w:t>PDF</w:t>
            </w:r>
            <w:r w:rsidRPr="00363A7B">
              <w:rPr>
                <w:rFonts w:eastAsia="Times New Roman"/>
                <w:szCs w:val="28"/>
                <w:lang w:val="ru-RU"/>
              </w:rPr>
              <w:t>.</w:t>
            </w:r>
          </w:p>
        </w:tc>
      </w:tr>
    </w:tbl>
    <w:p w:rsidR="000B62DA" w:rsidRPr="00363A7B" w:rsidRDefault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Ключевой акцент сделан на автоматизации учёта времени, прозрачном расчёте стоимости и снижении количества однотипных ручных действий администратора.</w:t>
      </w:r>
    </w:p>
    <w:p w:rsidR="000B62DA" w:rsidRPr="00363A7B" w:rsidRDefault="00363A7B">
      <w:pPr>
        <w:rPr>
          <w:lang w:val="ru-RU"/>
        </w:rPr>
      </w:pPr>
      <w:r w:rsidRPr="00363A7B">
        <w:rPr>
          <w:lang w:val="ru-RU"/>
        </w:rPr>
        <w:br w:type="page"/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lastRenderedPageBreak/>
        <w:t>Раздел 2. Функциональные требования к ПС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t>2.1 Основные функции программного средства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Программное средство выполняет следующие основные функции: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1. Авторизация пользователей - вход в систему по логину и паролю с разграничением ролей.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2. Управление клиентами - добавление, редактирование, удаление и поиск клиентов.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3. Открытие сеанса - начало работы клиента за выбранным компьютером напрямую или по брони.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4. Продление сеанса - увеличение планового времени окончания активного сеанса.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5. Завершение сеанса - расчёт фактической длительности, стоимости и обновление статистики клиента.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6. Бронирование - создание и удаление брони на будущую дату с проверкой пересечений.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7. Просмотр активных сеансов - отображение текущих сеансов с обратным отсчётом времени.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8. Схема зала - отображение свободных и занятых компьютеров зелёным и красным цветом.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9. Формирование отчёта - расчёт выручки за период, сравнение периодов и экспорт в </w:t>
      </w:r>
      <w:r>
        <w:rPr>
          <w:rFonts w:eastAsia="Times New Roman"/>
        </w:rPr>
        <w:t>PDF</w:t>
      </w:r>
      <w:r w:rsidRPr="00363A7B">
        <w:rPr>
          <w:rFonts w:eastAsia="Times New Roman"/>
          <w:lang w:val="ru-RU"/>
        </w:rPr>
        <w:t>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10. Изменение тарифа - настройка стоимости одного часа в рублях.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t>В учебной версии проекта</w:t>
      </w:r>
      <w:r w:rsidRPr="00363A7B">
        <w:rPr>
          <w:rFonts w:eastAsia="Times New Roman"/>
          <w:lang w:val="ru-RU"/>
        </w:rPr>
        <w:t xml:space="preserve"> пароли пользователей хранятся в таблице </w:t>
      </w:r>
      <w:r>
        <w:rPr>
          <w:rFonts w:eastAsia="Times New Roman"/>
        </w:rPr>
        <w:t>Users</w:t>
      </w:r>
      <w:r w:rsidRPr="00363A7B">
        <w:rPr>
          <w:rFonts w:eastAsia="Times New Roman"/>
          <w:lang w:val="ru-RU"/>
        </w:rPr>
        <w:t xml:space="preserve"> как обычная строка </w:t>
      </w:r>
      <w:r>
        <w:rPr>
          <w:rFonts w:eastAsia="Times New Roman"/>
        </w:rPr>
        <w:t>Password</w:t>
      </w:r>
      <w:r w:rsidRPr="00363A7B">
        <w:rPr>
          <w:rFonts w:eastAsia="Times New Roman"/>
          <w:lang w:val="ru-RU"/>
        </w:rPr>
        <w:t>. Это сделано для упрощения проекта и защиты работы в колледже. Для реального внедрения такой механизм следует заменить на хеширование паролей.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t>2.2 Детальное описание функций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lastRenderedPageBreak/>
        <w:t>Функция 1.</w:t>
      </w:r>
      <w:r w:rsidRPr="00363A7B">
        <w:rPr>
          <w:rFonts w:eastAsia="Times New Roman"/>
          <w:lang w:val="ru-RU"/>
        </w:rPr>
        <w:t xml:space="preserve"> Авторизация пользователя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Описание. Пользователь вводит логин и пароль на форме </w:t>
      </w:r>
      <w:proofErr w:type="spellStart"/>
      <w:r>
        <w:rPr>
          <w:rFonts w:eastAsia="Times New Roman"/>
        </w:rPr>
        <w:t>AuthPage</w:t>
      </w:r>
      <w:proofErr w:type="spellEnd"/>
      <w:r w:rsidRPr="00363A7B">
        <w:rPr>
          <w:rFonts w:eastAsia="Times New Roman"/>
          <w:lang w:val="ru-RU"/>
        </w:rPr>
        <w:t xml:space="preserve">. Метод </w:t>
      </w:r>
      <w:proofErr w:type="spellStart"/>
      <w:r>
        <w:rPr>
          <w:rFonts w:eastAsia="Times New Roman"/>
        </w:rPr>
        <w:t>UserManager</w:t>
      </w:r>
      <w:proofErr w:type="spellEnd"/>
      <w:r w:rsidRPr="00363A7B">
        <w:rPr>
          <w:rFonts w:eastAsia="Times New Roman"/>
          <w:lang w:val="ru-RU"/>
        </w:rPr>
        <w:t>.</w:t>
      </w:r>
      <w:r>
        <w:rPr>
          <w:rFonts w:eastAsia="Times New Roman"/>
        </w:rPr>
        <w:t>Login</w:t>
      </w:r>
      <w:r w:rsidRPr="00363A7B">
        <w:rPr>
          <w:rFonts w:eastAsia="Times New Roman"/>
          <w:lang w:val="ru-RU"/>
        </w:rPr>
        <w:t>(</w:t>
      </w:r>
      <w:r>
        <w:rPr>
          <w:rFonts w:eastAsia="Times New Roman"/>
        </w:rPr>
        <w:t>username</w:t>
      </w:r>
      <w:r w:rsidRPr="00363A7B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string</w:t>
      </w:r>
      <w:r w:rsidRPr="00363A7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password</w:t>
      </w:r>
      <w:r w:rsidRPr="00363A7B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string</w:t>
      </w:r>
      <w:r w:rsidRPr="00363A7B">
        <w:rPr>
          <w:rFonts w:eastAsia="Times New Roman"/>
          <w:lang w:val="ru-RU"/>
        </w:rPr>
        <w:t xml:space="preserve">): </w:t>
      </w:r>
      <w:r>
        <w:rPr>
          <w:rFonts w:eastAsia="Times New Roman"/>
        </w:rPr>
        <w:t>User</w:t>
      </w:r>
      <w:r w:rsidRPr="00363A7B">
        <w:rPr>
          <w:rFonts w:eastAsia="Times New Roman"/>
          <w:lang w:val="ru-RU"/>
        </w:rPr>
        <w:t xml:space="preserve">? проверяет введённые данные в таблице </w:t>
      </w:r>
      <w:r>
        <w:rPr>
          <w:rFonts w:eastAsia="Times New Roman"/>
        </w:rPr>
        <w:t>Users</w:t>
      </w:r>
      <w:r w:rsidRPr="00363A7B">
        <w:rPr>
          <w:rFonts w:eastAsia="Times New Roman"/>
          <w:lang w:val="ru-RU"/>
        </w:rPr>
        <w:t xml:space="preserve">. Если пользователь найден, открывается </w:t>
      </w:r>
      <w:proofErr w:type="spellStart"/>
      <w:r>
        <w:rPr>
          <w:rFonts w:eastAsia="Times New Roman"/>
        </w:rPr>
        <w:t>MainForm</w:t>
      </w:r>
      <w:proofErr w:type="spellEnd"/>
      <w:r w:rsidRPr="00363A7B">
        <w:rPr>
          <w:rFonts w:eastAsia="Times New Roman"/>
          <w:lang w:val="ru-RU"/>
        </w:rPr>
        <w:t xml:space="preserve">, куда передаётся объект </w:t>
      </w:r>
      <w:r>
        <w:rPr>
          <w:rFonts w:eastAsia="Times New Roman"/>
        </w:rPr>
        <w:t>User</w:t>
      </w:r>
      <w:r w:rsidRPr="00363A7B">
        <w:rPr>
          <w:rFonts w:eastAsia="Times New Roman"/>
          <w:lang w:val="ru-RU"/>
        </w:rPr>
        <w:t>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Последовательность действий: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1. Запуск приложения и открытие формы </w:t>
      </w:r>
      <w:proofErr w:type="spellStart"/>
      <w:r>
        <w:rPr>
          <w:rFonts w:eastAsia="Times New Roman"/>
        </w:rPr>
        <w:t>AuthPage</w:t>
      </w:r>
      <w:proofErr w:type="spellEnd"/>
      <w:r w:rsidRPr="00363A7B">
        <w:rPr>
          <w:rFonts w:eastAsia="Times New Roman"/>
          <w:lang w:val="ru-RU"/>
        </w:rPr>
        <w:t>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2. Ввод логина и пароля.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3. Нажатие кнопки «Войти».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4. Проверка данных в </w:t>
      </w:r>
      <w:proofErr w:type="spellStart"/>
      <w:r>
        <w:rPr>
          <w:rFonts w:eastAsia="Times New Roman"/>
        </w:rPr>
        <w:t>UserManager</w:t>
      </w:r>
      <w:proofErr w:type="spellEnd"/>
      <w:r w:rsidRPr="00363A7B">
        <w:rPr>
          <w:rFonts w:eastAsia="Times New Roman"/>
          <w:lang w:val="ru-RU"/>
        </w:rPr>
        <w:t>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5. Открытие </w:t>
      </w:r>
      <w:proofErr w:type="spellStart"/>
      <w:r>
        <w:rPr>
          <w:rFonts w:eastAsia="Times New Roman"/>
        </w:rPr>
        <w:t>MainForm</w:t>
      </w:r>
      <w:proofErr w:type="spellEnd"/>
      <w:r w:rsidRPr="00363A7B">
        <w:rPr>
          <w:rFonts w:eastAsia="Times New Roman"/>
          <w:lang w:val="ru-RU"/>
        </w:rPr>
        <w:t xml:space="preserve"> и настройка вкладок по роли пользователя.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Результат. Пользователь входит в систему. Администратор видит вкладки «Клиенты», «Сеансы», «Отчёты» и «Настройки», менеджер - только «Клиенты» и «Сеансы».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Возможные ошибки. Неверный логин или пароль, пустые поля, ошибка подключения к базе данных.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t>Функция 2.</w:t>
      </w:r>
      <w:r w:rsidRPr="00363A7B">
        <w:rPr>
          <w:rFonts w:eastAsia="Times New Roman"/>
          <w:lang w:val="ru-RU"/>
        </w:rPr>
        <w:t xml:space="preserve"> Регистрация нового клиента</w:t>
      </w:r>
    </w:p>
    <w:p w:rsidR="000B62DA" w:rsidRDefault="00363A7B" w:rsidP="00363A7B">
      <w:pPr>
        <w:spacing w:after="0" w:line="360" w:lineRule="auto"/>
        <w:ind w:firstLine="709"/>
        <w:jc w:val="both"/>
      </w:pPr>
      <w:r w:rsidRPr="00363A7B">
        <w:rPr>
          <w:rFonts w:eastAsia="Times New Roman"/>
          <w:lang w:val="ru-RU"/>
        </w:rPr>
        <w:t xml:space="preserve">Описание. Создание профиля клиента с уникальным идентификатором. </w:t>
      </w:r>
      <w:r>
        <w:rPr>
          <w:rFonts w:eastAsia="Times New Roman"/>
        </w:rPr>
        <w:t xml:space="preserve">В </w:t>
      </w:r>
      <w:proofErr w:type="spellStart"/>
      <w:r>
        <w:rPr>
          <w:rFonts w:eastAsia="Times New Roman"/>
        </w:rPr>
        <w:t>профиле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хранятся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FullName</w:t>
      </w:r>
      <w:proofErr w:type="spellEnd"/>
      <w:r>
        <w:rPr>
          <w:rFonts w:eastAsia="Times New Roman"/>
        </w:rPr>
        <w:t>: string, Phone: string, TotalHours: double, TotalSpent: decimal и DiscountPercent: int.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1. Администратор открывает вкладку «Клиенты».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2. Нажимает кнопку «Добавить».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3. В диалоге </w:t>
      </w:r>
      <w:proofErr w:type="spellStart"/>
      <w:r>
        <w:rPr>
          <w:rFonts w:eastAsia="Times New Roman"/>
        </w:rPr>
        <w:t>ClientEditDialog</w:t>
      </w:r>
      <w:proofErr w:type="spellEnd"/>
      <w:r w:rsidRPr="00363A7B">
        <w:rPr>
          <w:rFonts w:eastAsia="Times New Roman"/>
          <w:lang w:val="ru-RU"/>
        </w:rPr>
        <w:t xml:space="preserve"> вводит ФИО и телефон.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4. </w:t>
      </w:r>
      <w:proofErr w:type="spellStart"/>
      <w:r>
        <w:rPr>
          <w:rFonts w:eastAsia="Times New Roman"/>
        </w:rPr>
        <w:t>ClientManager</w:t>
      </w:r>
      <w:proofErr w:type="spellEnd"/>
      <w:r w:rsidRPr="00363A7B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AddClient</w:t>
      </w:r>
      <w:proofErr w:type="spellEnd"/>
      <w:r w:rsidRPr="00363A7B">
        <w:rPr>
          <w:rFonts w:eastAsia="Times New Roman"/>
          <w:lang w:val="ru-RU"/>
        </w:rPr>
        <w:t>(</w:t>
      </w:r>
      <w:r>
        <w:rPr>
          <w:rFonts w:eastAsia="Times New Roman"/>
        </w:rPr>
        <w:t>client</w:t>
      </w:r>
      <w:r w:rsidRPr="00363A7B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Client</w:t>
      </w:r>
      <w:r w:rsidRPr="00363A7B">
        <w:rPr>
          <w:rFonts w:eastAsia="Times New Roman"/>
          <w:lang w:val="ru-RU"/>
        </w:rPr>
        <w:t xml:space="preserve">): </w:t>
      </w:r>
      <w:proofErr w:type="spellStart"/>
      <w:r>
        <w:rPr>
          <w:rFonts w:eastAsia="Times New Roman"/>
        </w:rPr>
        <w:t>bool</w:t>
      </w:r>
      <w:proofErr w:type="spellEnd"/>
      <w:r w:rsidRPr="00363A7B">
        <w:rPr>
          <w:rFonts w:eastAsia="Times New Roman"/>
          <w:lang w:val="ru-RU"/>
        </w:rPr>
        <w:t xml:space="preserve"> проверяет </w:t>
      </w:r>
      <w:proofErr w:type="spellStart"/>
      <w:r w:rsidRPr="00363A7B">
        <w:rPr>
          <w:rFonts w:eastAsia="Times New Roman"/>
          <w:lang w:val="ru-RU"/>
        </w:rPr>
        <w:t>заполненность</w:t>
      </w:r>
      <w:proofErr w:type="spellEnd"/>
      <w:r w:rsidRPr="00363A7B">
        <w:rPr>
          <w:rFonts w:eastAsia="Times New Roman"/>
          <w:lang w:val="ru-RU"/>
        </w:rPr>
        <w:t xml:space="preserve"> полей и уникальность телефона.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5. После успешного добавления таблица клиентов обновляется.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lastRenderedPageBreak/>
        <w:t>Результат. Новый клиент появляется в таблице клиентов и может использоваться при открытии сеанса или создании брони.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Возможные ошибки. Пустое ФИО, пустой телефон, повторяющийся номер телефона.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t>Функция 3.</w:t>
      </w:r>
      <w:r w:rsidRPr="00363A7B">
        <w:rPr>
          <w:rFonts w:eastAsia="Times New Roman"/>
          <w:lang w:val="ru-RU"/>
        </w:rPr>
        <w:t xml:space="preserve"> Редактирование, удаление и поиск клиента</w:t>
      </w:r>
    </w:p>
    <w:p w:rsidR="000B62DA" w:rsidRDefault="00363A7B" w:rsidP="00363A7B">
      <w:pPr>
        <w:spacing w:after="0" w:line="360" w:lineRule="auto"/>
        <w:ind w:firstLine="709"/>
        <w:jc w:val="both"/>
      </w:pPr>
      <w:r w:rsidRPr="00363A7B">
        <w:rPr>
          <w:rFonts w:eastAsia="Times New Roman"/>
          <w:lang w:val="ru-RU"/>
        </w:rPr>
        <w:t xml:space="preserve">Описание. Администратор может изменить ФИО и телефон клиента, удалить клиента без активного сеанса или найти клиента по части ФИО/телефона. </w:t>
      </w:r>
      <w:proofErr w:type="spellStart"/>
      <w:r>
        <w:rPr>
          <w:rFonts w:eastAsia="Times New Roman"/>
        </w:rPr>
        <w:t>Для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этого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используются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методы</w:t>
      </w:r>
      <w:proofErr w:type="spellEnd"/>
      <w:r>
        <w:rPr>
          <w:rFonts w:eastAsia="Times New Roman"/>
        </w:rPr>
        <w:t xml:space="preserve"> ClientManager.EditClient(client: Client): bool, DeleteClient(clientId: int): bool и GetAllClients(searchText: string?): List&lt;Client&gt;.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Результат. Данные клиента обновляются в таблице </w:t>
      </w:r>
      <w:r>
        <w:rPr>
          <w:rFonts w:eastAsia="Times New Roman"/>
        </w:rPr>
        <w:t>Clients</w:t>
      </w:r>
      <w:r w:rsidRPr="00363A7B">
        <w:rPr>
          <w:rFonts w:eastAsia="Times New Roman"/>
          <w:lang w:val="ru-RU"/>
        </w:rPr>
        <w:t>, либо запись удаляется из базы. Если у клиента есть активный сеанс, удаление запрещается.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t>Функция 4.</w:t>
      </w:r>
      <w:r w:rsidRPr="00363A7B">
        <w:rPr>
          <w:rFonts w:eastAsia="Times New Roman"/>
          <w:lang w:val="ru-RU"/>
        </w:rPr>
        <w:t xml:space="preserve"> Открытие сеанса</w:t>
      </w:r>
    </w:p>
    <w:p w:rsidR="000B62DA" w:rsidRDefault="00363A7B" w:rsidP="00363A7B">
      <w:pPr>
        <w:spacing w:after="0" w:line="360" w:lineRule="auto"/>
        <w:ind w:firstLine="709"/>
        <w:jc w:val="both"/>
        <w:rPr>
          <w:rFonts w:eastAsia="Times New Roman"/>
        </w:rPr>
      </w:pPr>
      <w:r w:rsidRPr="00363A7B">
        <w:rPr>
          <w:rFonts w:eastAsia="Times New Roman"/>
          <w:lang w:val="ru-RU"/>
        </w:rPr>
        <w:t>Описание. Сеанс можно открыть напрямую или по существующей брони. При открытии обязательно указывается клиент, номер компьютера и длительность. В системе у одного клиента может быть только один активный сеанс.</w:t>
      </w:r>
    </w:p>
    <w:p w:rsidR="00363A7B" w:rsidRPr="00363A7B" w:rsidRDefault="00363A7B" w:rsidP="00363A7B">
      <w:pPr>
        <w:spacing w:after="0" w:line="360" w:lineRule="auto"/>
        <w:ind w:firstLine="709"/>
        <w:jc w:val="both"/>
        <w:rPr>
          <w:rFonts w:eastAsia="Times New Roman"/>
        </w:rPr>
      </w:pPr>
    </w:p>
    <w:p w:rsidR="00363A7B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sz w:val="26"/>
          <w:lang w:val="ru-RU"/>
        </w:rPr>
        <w:t>Таблица 2 - Способы открытия сеанса</w:t>
      </w:r>
    </w:p>
    <w:tbl>
      <w:tblPr>
        <w:tblStyle w:val="aff0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1984"/>
        <w:gridCol w:w="3515"/>
        <w:gridCol w:w="3288"/>
      </w:tblGrid>
      <w:tr w:rsidR="000B62DA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:rsidR="000B62DA" w:rsidRPr="00363A7B" w:rsidRDefault="00363A7B" w:rsidP="00363A7B">
            <w:pPr>
              <w:jc w:val="center"/>
              <w:rPr>
                <w:szCs w:val="28"/>
              </w:rPr>
            </w:pPr>
            <w:proofErr w:type="spellStart"/>
            <w:r w:rsidRPr="00363A7B">
              <w:rPr>
                <w:rFonts w:eastAsia="Times New Roman"/>
                <w:b/>
                <w:szCs w:val="28"/>
              </w:rPr>
              <w:t>Способ</w:t>
            </w:r>
            <w:proofErr w:type="spellEnd"/>
            <w:r w:rsidRPr="00363A7B">
              <w:rPr>
                <w:rFonts w:eastAsia="Times New Roman"/>
                <w:b/>
                <w:szCs w:val="28"/>
              </w:rPr>
              <w:t xml:space="preserve"> </w:t>
            </w:r>
            <w:proofErr w:type="spellStart"/>
            <w:r w:rsidRPr="00363A7B">
              <w:rPr>
                <w:rFonts w:eastAsia="Times New Roman"/>
                <w:b/>
                <w:szCs w:val="28"/>
              </w:rPr>
              <w:t>открытия</w:t>
            </w:r>
            <w:proofErr w:type="spellEnd"/>
          </w:p>
        </w:tc>
        <w:tc>
          <w:tcPr>
            <w:tcW w:w="3515" w:type="dxa"/>
            <w:shd w:val="clear" w:color="auto" w:fill="D9EAF7"/>
            <w:vAlign w:val="center"/>
          </w:tcPr>
          <w:p w:rsidR="000B62DA" w:rsidRPr="00363A7B" w:rsidRDefault="00363A7B" w:rsidP="00363A7B">
            <w:pPr>
              <w:jc w:val="center"/>
              <w:rPr>
                <w:szCs w:val="28"/>
              </w:rPr>
            </w:pPr>
            <w:r w:rsidRPr="00363A7B">
              <w:rPr>
                <w:rFonts w:eastAsia="Times New Roman"/>
                <w:b/>
                <w:szCs w:val="28"/>
              </w:rPr>
              <w:t>Метод</w:t>
            </w:r>
          </w:p>
        </w:tc>
        <w:tc>
          <w:tcPr>
            <w:tcW w:w="3288" w:type="dxa"/>
            <w:shd w:val="clear" w:color="auto" w:fill="D9EAF7"/>
            <w:vAlign w:val="center"/>
          </w:tcPr>
          <w:p w:rsidR="000B62DA" w:rsidRPr="00363A7B" w:rsidRDefault="00363A7B" w:rsidP="00363A7B">
            <w:pPr>
              <w:jc w:val="center"/>
              <w:rPr>
                <w:szCs w:val="28"/>
              </w:rPr>
            </w:pPr>
            <w:r w:rsidRPr="00363A7B">
              <w:rPr>
                <w:rFonts w:eastAsia="Times New Roman"/>
                <w:b/>
                <w:szCs w:val="28"/>
              </w:rPr>
              <w:t>Описание</w:t>
            </w:r>
          </w:p>
        </w:tc>
      </w:tr>
      <w:tr w:rsidR="000B62DA" w:rsidRPr="00363A7B">
        <w:trPr>
          <w:jc w:val="center"/>
        </w:trPr>
        <w:tc>
          <w:tcPr>
            <w:tcW w:w="1984" w:type="dxa"/>
            <w:vAlign w:val="center"/>
          </w:tcPr>
          <w:p w:rsidR="000B62DA" w:rsidRPr="00363A7B" w:rsidRDefault="00363A7B" w:rsidP="00363A7B">
            <w:pPr>
              <w:rPr>
                <w:szCs w:val="28"/>
              </w:rPr>
            </w:pPr>
            <w:r w:rsidRPr="00363A7B">
              <w:rPr>
                <w:rFonts w:eastAsia="Times New Roman"/>
                <w:szCs w:val="28"/>
              </w:rPr>
              <w:t>Напрямую</w:t>
            </w:r>
          </w:p>
        </w:tc>
        <w:tc>
          <w:tcPr>
            <w:tcW w:w="3515" w:type="dxa"/>
            <w:vAlign w:val="center"/>
          </w:tcPr>
          <w:p w:rsidR="000B62DA" w:rsidRPr="00363A7B" w:rsidRDefault="00363A7B" w:rsidP="00363A7B">
            <w:pPr>
              <w:rPr>
                <w:szCs w:val="28"/>
              </w:rPr>
            </w:pPr>
            <w:r w:rsidRPr="00363A7B">
              <w:rPr>
                <w:rFonts w:eastAsia="Times New Roman"/>
                <w:szCs w:val="28"/>
              </w:rPr>
              <w:t>StartSessionDirect(clientId: int, computerNumber: int, start: DateTime, duration: TimeSpan): Session?</w:t>
            </w:r>
          </w:p>
        </w:tc>
        <w:tc>
          <w:tcPr>
            <w:tcW w:w="3288" w:type="dxa"/>
            <w:vAlign w:val="center"/>
          </w:tcPr>
          <w:p w:rsidR="000B62DA" w:rsidRPr="00363A7B" w:rsidRDefault="00363A7B" w:rsidP="00363A7B">
            <w:pPr>
              <w:rPr>
                <w:szCs w:val="28"/>
                <w:lang w:val="ru-RU"/>
              </w:rPr>
            </w:pPr>
            <w:r w:rsidRPr="00363A7B">
              <w:rPr>
                <w:rFonts w:eastAsia="Times New Roman"/>
                <w:szCs w:val="28"/>
                <w:lang w:val="ru-RU"/>
              </w:rPr>
              <w:t>Создаёт активный сеанс без предварительной брони.</w:t>
            </w:r>
          </w:p>
        </w:tc>
      </w:tr>
      <w:tr w:rsidR="000B62DA" w:rsidRPr="00363A7B">
        <w:trPr>
          <w:jc w:val="center"/>
        </w:trPr>
        <w:tc>
          <w:tcPr>
            <w:tcW w:w="1984" w:type="dxa"/>
            <w:vAlign w:val="center"/>
          </w:tcPr>
          <w:p w:rsidR="000B62DA" w:rsidRPr="00363A7B" w:rsidRDefault="00363A7B" w:rsidP="00363A7B">
            <w:pPr>
              <w:rPr>
                <w:szCs w:val="28"/>
              </w:rPr>
            </w:pPr>
            <w:proofErr w:type="spellStart"/>
            <w:r w:rsidRPr="00363A7B">
              <w:rPr>
                <w:rFonts w:eastAsia="Times New Roman"/>
                <w:szCs w:val="28"/>
              </w:rPr>
              <w:t>По</w:t>
            </w:r>
            <w:proofErr w:type="spellEnd"/>
            <w:r w:rsidRPr="00363A7B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363A7B">
              <w:rPr>
                <w:rFonts w:eastAsia="Times New Roman"/>
                <w:szCs w:val="28"/>
              </w:rPr>
              <w:t>брони</w:t>
            </w:r>
            <w:proofErr w:type="spellEnd"/>
          </w:p>
        </w:tc>
        <w:tc>
          <w:tcPr>
            <w:tcW w:w="3515" w:type="dxa"/>
            <w:vAlign w:val="center"/>
          </w:tcPr>
          <w:p w:rsidR="000B62DA" w:rsidRPr="00363A7B" w:rsidRDefault="00363A7B" w:rsidP="00363A7B">
            <w:pPr>
              <w:rPr>
                <w:szCs w:val="28"/>
              </w:rPr>
            </w:pPr>
            <w:r w:rsidRPr="00363A7B">
              <w:rPr>
                <w:rFonts w:eastAsia="Times New Roman"/>
                <w:szCs w:val="28"/>
              </w:rPr>
              <w:t>StartSession(bookingId: int): Session?</w:t>
            </w:r>
          </w:p>
        </w:tc>
        <w:tc>
          <w:tcPr>
            <w:tcW w:w="3288" w:type="dxa"/>
            <w:vAlign w:val="center"/>
          </w:tcPr>
          <w:p w:rsidR="000B62DA" w:rsidRPr="00363A7B" w:rsidRDefault="00363A7B" w:rsidP="00363A7B">
            <w:pPr>
              <w:rPr>
                <w:szCs w:val="28"/>
                <w:lang w:val="ru-RU"/>
              </w:rPr>
            </w:pPr>
            <w:r w:rsidRPr="00363A7B">
              <w:rPr>
                <w:rFonts w:eastAsia="Times New Roman"/>
                <w:szCs w:val="28"/>
                <w:lang w:val="ru-RU"/>
              </w:rPr>
              <w:t xml:space="preserve">Берёт данные из брони, создаёт сеанс и удаляет </w:t>
            </w:r>
            <w:proofErr w:type="spellStart"/>
            <w:r w:rsidRPr="00363A7B">
              <w:rPr>
                <w:rFonts w:eastAsia="Times New Roman"/>
                <w:szCs w:val="28"/>
                <w:lang w:val="ru-RU"/>
              </w:rPr>
              <w:t>бронь</w:t>
            </w:r>
            <w:proofErr w:type="spellEnd"/>
            <w:r w:rsidRPr="00363A7B">
              <w:rPr>
                <w:rFonts w:eastAsia="Times New Roman"/>
                <w:szCs w:val="28"/>
                <w:lang w:val="ru-RU"/>
              </w:rPr>
              <w:t>.</w:t>
            </w:r>
          </w:p>
        </w:tc>
      </w:tr>
    </w:tbl>
    <w:p w:rsidR="000B62DA" w:rsidRPr="00363A7B" w:rsidRDefault="000B62DA">
      <w:pPr>
        <w:spacing w:after="80"/>
        <w:rPr>
          <w:lang w:val="ru-RU"/>
        </w:rPr>
      </w:pP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Возможные ошибки. Клиент не выбран, компьютер не выбран, длительность равна нулю, компьютер занят, у клиента уже есть активный сеанс.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lastRenderedPageBreak/>
        <w:t>Функция 5.</w:t>
      </w:r>
      <w:r w:rsidRPr="00363A7B">
        <w:rPr>
          <w:rFonts w:eastAsia="Times New Roman"/>
          <w:lang w:val="ru-RU"/>
        </w:rPr>
        <w:t xml:space="preserve"> Продление сеанса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Описание. Активный сеанс можно продлить на указанное количество минут. </w:t>
      </w:r>
      <w:proofErr w:type="spellStart"/>
      <w:r>
        <w:rPr>
          <w:rFonts w:eastAsia="Times New Roman"/>
        </w:rPr>
        <w:t>Метод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SessionManager.ExtendSession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sessionId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int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additionalDuration</w:t>
      </w:r>
      <w:proofErr w:type="spellEnd"/>
      <w:r>
        <w:rPr>
          <w:rFonts w:eastAsia="Times New Roman"/>
        </w:rPr>
        <w:t xml:space="preserve">: TimeSpan): bool увеличивает PlannedEndTime: DateTime. </w:t>
      </w:r>
      <w:r w:rsidRPr="00363A7B">
        <w:rPr>
          <w:rFonts w:eastAsia="Times New Roman"/>
          <w:lang w:val="ru-RU"/>
        </w:rPr>
        <w:t xml:space="preserve">Перед продлением проверяется, не появится ли пересечение с </w:t>
      </w:r>
      <w:proofErr w:type="spellStart"/>
      <w:r w:rsidRPr="00363A7B">
        <w:rPr>
          <w:rFonts w:eastAsia="Times New Roman"/>
          <w:lang w:val="ru-RU"/>
        </w:rPr>
        <w:t>бронью</w:t>
      </w:r>
      <w:proofErr w:type="spellEnd"/>
      <w:r w:rsidRPr="00363A7B">
        <w:rPr>
          <w:rFonts w:eastAsia="Times New Roman"/>
          <w:lang w:val="ru-RU"/>
        </w:rPr>
        <w:t xml:space="preserve"> или другим активным сеансом на том же компьютере.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Результат. Время окончания сеанса изменяется, а таблица активных сеансов показывает обновлённое оставшееся время.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t>Функция 6.</w:t>
      </w:r>
      <w:r w:rsidRPr="00363A7B">
        <w:rPr>
          <w:rFonts w:eastAsia="Times New Roman"/>
          <w:lang w:val="ru-RU"/>
        </w:rPr>
        <w:t xml:space="preserve"> Завершение сеанса</w:t>
      </w:r>
    </w:p>
    <w:p w:rsidR="000B62DA" w:rsidRDefault="00363A7B" w:rsidP="00363A7B">
      <w:pPr>
        <w:spacing w:after="0" w:line="360" w:lineRule="auto"/>
        <w:ind w:firstLine="709"/>
        <w:jc w:val="both"/>
      </w:pPr>
      <w:r w:rsidRPr="00363A7B">
        <w:rPr>
          <w:rFonts w:eastAsia="Times New Roman"/>
          <w:lang w:val="ru-RU"/>
        </w:rPr>
        <w:t xml:space="preserve">Описание. При завершении сеанса программа вычисляет фактическую длительность, рассчитывает стоимость, записывает </w:t>
      </w:r>
      <w:proofErr w:type="spellStart"/>
      <w:r>
        <w:rPr>
          <w:rFonts w:eastAsia="Times New Roman"/>
        </w:rPr>
        <w:t>EndTime</w:t>
      </w:r>
      <w:proofErr w:type="spellEnd"/>
      <w:r w:rsidRPr="00363A7B">
        <w:rPr>
          <w:rFonts w:eastAsia="Times New Roman"/>
          <w:lang w:val="ru-RU"/>
        </w:rPr>
        <w:t xml:space="preserve">: </w:t>
      </w:r>
      <w:proofErr w:type="spellStart"/>
      <w:r>
        <w:rPr>
          <w:rFonts w:eastAsia="Times New Roman"/>
        </w:rPr>
        <w:t>DateTime</w:t>
      </w:r>
      <w:proofErr w:type="spellEnd"/>
      <w:r w:rsidRPr="00363A7B">
        <w:rPr>
          <w:rFonts w:eastAsia="Times New Roman"/>
          <w:lang w:val="ru-RU"/>
        </w:rPr>
        <w:t xml:space="preserve">?, </w:t>
      </w:r>
      <w:r>
        <w:rPr>
          <w:rFonts w:eastAsia="Times New Roman"/>
        </w:rPr>
        <w:t>Duration</w:t>
      </w:r>
      <w:r w:rsidRPr="00363A7B">
        <w:rPr>
          <w:rFonts w:eastAsia="Times New Roman"/>
          <w:lang w:val="ru-RU"/>
        </w:rPr>
        <w:t xml:space="preserve">: </w:t>
      </w:r>
      <w:proofErr w:type="spellStart"/>
      <w:r>
        <w:rPr>
          <w:rFonts w:eastAsia="Times New Roman"/>
        </w:rPr>
        <w:t>TimeSpan</w:t>
      </w:r>
      <w:proofErr w:type="spellEnd"/>
      <w:r w:rsidRPr="00363A7B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TotalCost</w:t>
      </w:r>
      <w:proofErr w:type="spellEnd"/>
      <w:r w:rsidRPr="00363A7B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decimal</w:t>
      </w:r>
      <w:r w:rsidRPr="00363A7B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TariffPerHour</w:t>
      </w:r>
      <w:proofErr w:type="spellEnd"/>
      <w:r w:rsidRPr="00363A7B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decimal</w:t>
      </w:r>
      <w:r w:rsidRPr="00363A7B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OneTimeDiscountPercent</w:t>
      </w:r>
      <w:proofErr w:type="spellEnd"/>
      <w:r w:rsidRPr="00363A7B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decimal</w:t>
      </w:r>
      <w:r w:rsidRPr="00363A7B">
        <w:rPr>
          <w:rFonts w:eastAsia="Times New Roman"/>
          <w:lang w:val="ru-RU"/>
        </w:rPr>
        <w:t xml:space="preserve"> и </w:t>
      </w:r>
      <w:proofErr w:type="spellStart"/>
      <w:r>
        <w:rPr>
          <w:rFonts w:eastAsia="Times New Roman"/>
        </w:rPr>
        <w:t>PersonalDiscountPercent</w:t>
      </w:r>
      <w:proofErr w:type="spellEnd"/>
      <w:r w:rsidRPr="00363A7B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decimal</w:t>
      </w:r>
      <w:r w:rsidRPr="00363A7B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После этого обновляется статистика клиента.</w:t>
      </w:r>
    </w:p>
    <w:p w:rsidR="000B62DA" w:rsidRDefault="00363A7B" w:rsidP="00363A7B">
      <w:pPr>
        <w:spacing w:after="0" w:line="360" w:lineRule="auto"/>
        <w:ind w:firstLine="709"/>
        <w:jc w:val="both"/>
      </w:pPr>
      <w:r>
        <w:rPr>
          <w:rFonts w:eastAsia="Times New Roman"/>
        </w:rPr>
        <w:t>Формула расчёта стоимости:</w:t>
      </w:r>
    </w:p>
    <w:p w:rsidR="000B62DA" w:rsidRDefault="00363A7B" w:rsidP="00363A7B">
      <w:pPr>
        <w:pStyle w:val="a0"/>
        <w:spacing w:after="0" w:line="360" w:lineRule="auto"/>
        <w:ind w:left="0" w:firstLine="709"/>
        <w:jc w:val="both"/>
      </w:pPr>
      <w:r>
        <w:rPr>
          <w:rFonts w:eastAsia="Times New Roman"/>
        </w:rPr>
        <w:t>baseCost = hours * tariffPerHour;</w:t>
      </w:r>
    </w:p>
    <w:p w:rsidR="000B62DA" w:rsidRPr="00363A7B" w:rsidRDefault="00363A7B" w:rsidP="00363A7B">
      <w:pPr>
        <w:pStyle w:val="a0"/>
        <w:spacing w:after="0" w:line="360" w:lineRule="auto"/>
        <w:ind w:left="0" w:firstLine="709"/>
        <w:jc w:val="both"/>
        <w:rPr>
          <w:lang w:val="ru-RU"/>
        </w:rPr>
      </w:pPr>
      <w:proofErr w:type="spellStart"/>
      <w:r>
        <w:rPr>
          <w:rFonts w:eastAsia="Times New Roman"/>
        </w:rPr>
        <w:t>oneTimeDiscount</w:t>
      </w:r>
      <w:proofErr w:type="spellEnd"/>
      <w:r w:rsidRPr="00363A7B">
        <w:rPr>
          <w:rFonts w:eastAsia="Times New Roman"/>
          <w:lang w:val="ru-RU"/>
        </w:rPr>
        <w:t xml:space="preserve"> = 5%, если длительность сеанса больше 3 часов, иначе 0%;</w:t>
      </w:r>
    </w:p>
    <w:p w:rsidR="000B62DA" w:rsidRPr="00363A7B" w:rsidRDefault="00363A7B" w:rsidP="00363A7B">
      <w:pPr>
        <w:pStyle w:val="a0"/>
        <w:spacing w:after="0" w:line="360" w:lineRule="auto"/>
        <w:ind w:left="0" w:firstLine="709"/>
        <w:jc w:val="both"/>
        <w:rPr>
          <w:lang w:val="ru-RU"/>
        </w:rPr>
      </w:pPr>
      <w:proofErr w:type="spellStart"/>
      <w:r>
        <w:rPr>
          <w:rFonts w:eastAsia="Times New Roman"/>
        </w:rPr>
        <w:t>personalDiscount</w:t>
      </w:r>
      <w:proofErr w:type="spellEnd"/>
      <w:r w:rsidRPr="00363A7B">
        <w:rPr>
          <w:rFonts w:eastAsia="Times New Roman"/>
          <w:lang w:val="ru-RU"/>
        </w:rPr>
        <w:t xml:space="preserve"> зависит от общего количества часов клиента: 0%, 5%, 10% или 15%;</w:t>
      </w:r>
    </w:p>
    <w:p w:rsidR="000B62DA" w:rsidRDefault="00363A7B" w:rsidP="00363A7B">
      <w:pPr>
        <w:pStyle w:val="a0"/>
        <w:spacing w:after="0" w:line="360" w:lineRule="auto"/>
        <w:ind w:left="0" w:firstLine="709"/>
        <w:jc w:val="both"/>
      </w:pPr>
      <w:proofErr w:type="spellStart"/>
      <w:r>
        <w:rPr>
          <w:rFonts w:eastAsia="Times New Roman"/>
        </w:rPr>
        <w:t>totalCost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baseCost</w:t>
      </w:r>
      <w:proofErr w:type="spellEnd"/>
      <w:r>
        <w:rPr>
          <w:rFonts w:eastAsia="Times New Roman"/>
        </w:rPr>
        <w:t xml:space="preserve"> * (1 - (oneTimeDiscount + personalDiscount) / 100).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Перед фактическим закрытием используется </w:t>
      </w:r>
      <w:proofErr w:type="spellStart"/>
      <w:r>
        <w:rPr>
          <w:rFonts w:eastAsia="Times New Roman"/>
        </w:rPr>
        <w:t>PreviewCompletion</w:t>
      </w:r>
      <w:proofErr w:type="spellEnd"/>
      <w:r w:rsidRPr="00363A7B">
        <w:rPr>
          <w:rFonts w:eastAsia="Times New Roman"/>
          <w:lang w:val="ru-RU"/>
        </w:rPr>
        <w:t>(</w:t>
      </w:r>
      <w:proofErr w:type="spellStart"/>
      <w:r>
        <w:rPr>
          <w:rFonts w:eastAsia="Times New Roman"/>
        </w:rPr>
        <w:t>sessionId</w:t>
      </w:r>
      <w:proofErr w:type="spellEnd"/>
      <w:r w:rsidRPr="00363A7B">
        <w:rPr>
          <w:rFonts w:eastAsia="Times New Roman"/>
          <w:lang w:val="ru-RU"/>
        </w:rPr>
        <w:t xml:space="preserve">: </w:t>
      </w:r>
      <w:proofErr w:type="spellStart"/>
      <w:r>
        <w:rPr>
          <w:rFonts w:eastAsia="Times New Roman"/>
        </w:rPr>
        <w:t>int</w:t>
      </w:r>
      <w:proofErr w:type="spellEnd"/>
      <w:r w:rsidRPr="00363A7B">
        <w:rPr>
          <w:rFonts w:eastAsia="Times New Roman"/>
          <w:lang w:val="ru-RU"/>
        </w:rPr>
        <w:t xml:space="preserve">): </w:t>
      </w:r>
      <w:r>
        <w:rPr>
          <w:rFonts w:eastAsia="Times New Roman"/>
        </w:rPr>
        <w:t>Session</w:t>
      </w:r>
      <w:r w:rsidRPr="00363A7B">
        <w:rPr>
          <w:rFonts w:eastAsia="Times New Roman"/>
          <w:lang w:val="ru-RU"/>
        </w:rPr>
        <w:t xml:space="preserve">?, чтобы показать администратору чек. После подтверждения вызывается </w:t>
      </w:r>
      <w:proofErr w:type="spellStart"/>
      <w:r>
        <w:rPr>
          <w:rFonts w:eastAsia="Times New Roman"/>
        </w:rPr>
        <w:t>CompleteSession</w:t>
      </w:r>
      <w:proofErr w:type="spellEnd"/>
      <w:r w:rsidRPr="00363A7B">
        <w:rPr>
          <w:rFonts w:eastAsia="Times New Roman"/>
          <w:lang w:val="ru-RU"/>
        </w:rPr>
        <w:t>(</w:t>
      </w:r>
      <w:proofErr w:type="spellStart"/>
      <w:r>
        <w:rPr>
          <w:rFonts w:eastAsia="Times New Roman"/>
        </w:rPr>
        <w:t>sessionId</w:t>
      </w:r>
      <w:proofErr w:type="spellEnd"/>
      <w:r w:rsidRPr="00363A7B">
        <w:rPr>
          <w:rFonts w:eastAsia="Times New Roman"/>
          <w:lang w:val="ru-RU"/>
        </w:rPr>
        <w:t xml:space="preserve">: </w:t>
      </w:r>
      <w:proofErr w:type="spellStart"/>
      <w:r>
        <w:rPr>
          <w:rFonts w:eastAsia="Times New Roman"/>
        </w:rPr>
        <w:t>int</w:t>
      </w:r>
      <w:proofErr w:type="spellEnd"/>
      <w:r w:rsidRPr="00363A7B">
        <w:rPr>
          <w:rFonts w:eastAsia="Times New Roman"/>
          <w:lang w:val="ru-RU"/>
        </w:rPr>
        <w:t xml:space="preserve">): </w:t>
      </w:r>
      <w:r>
        <w:rPr>
          <w:rFonts w:eastAsia="Times New Roman"/>
        </w:rPr>
        <w:t>Session</w:t>
      </w:r>
      <w:r w:rsidRPr="00363A7B">
        <w:rPr>
          <w:rFonts w:eastAsia="Times New Roman"/>
          <w:lang w:val="ru-RU"/>
        </w:rPr>
        <w:t>?.</w:t>
      </w:r>
    </w:p>
    <w:p w:rsidR="000B62DA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t>Функция 7.</w:t>
      </w:r>
      <w:r w:rsidRPr="00363A7B">
        <w:rPr>
          <w:rFonts w:eastAsia="Times New Roman"/>
          <w:lang w:val="ru-RU"/>
        </w:rPr>
        <w:t xml:space="preserve"> Бронирование</w:t>
      </w:r>
    </w:p>
    <w:p w:rsidR="000B62DA" w:rsidRDefault="00363A7B" w:rsidP="00363A7B">
      <w:pPr>
        <w:spacing w:after="0" w:line="360" w:lineRule="auto"/>
        <w:ind w:firstLine="709"/>
        <w:jc w:val="both"/>
      </w:pPr>
      <w:r w:rsidRPr="00363A7B">
        <w:rPr>
          <w:rFonts w:eastAsia="Times New Roman"/>
          <w:lang w:val="ru-RU"/>
        </w:rPr>
        <w:t xml:space="preserve">Описание. Бронирование создаётся на будущую дату и привязывается к конкретному компьютеру. </w:t>
      </w:r>
      <w:proofErr w:type="spellStart"/>
      <w:r w:rsidRPr="00363A7B">
        <w:rPr>
          <w:rFonts w:eastAsia="Times New Roman"/>
          <w:lang w:val="ru-RU"/>
        </w:rPr>
        <w:t>Бронь</w:t>
      </w:r>
      <w:proofErr w:type="spellEnd"/>
      <w:r w:rsidRPr="00363A7B">
        <w:rPr>
          <w:rFonts w:eastAsia="Times New Roman"/>
          <w:lang w:val="ru-RU"/>
        </w:rPr>
        <w:t xml:space="preserve"> содержит </w:t>
      </w:r>
      <w:proofErr w:type="spellStart"/>
      <w:r>
        <w:rPr>
          <w:rFonts w:eastAsia="Times New Roman"/>
        </w:rPr>
        <w:t>ClientId</w:t>
      </w:r>
      <w:proofErr w:type="spellEnd"/>
      <w:r w:rsidRPr="00363A7B">
        <w:rPr>
          <w:rFonts w:eastAsia="Times New Roman"/>
          <w:lang w:val="ru-RU"/>
        </w:rPr>
        <w:t xml:space="preserve">: </w:t>
      </w:r>
      <w:proofErr w:type="spellStart"/>
      <w:r>
        <w:rPr>
          <w:rFonts w:eastAsia="Times New Roman"/>
        </w:rPr>
        <w:t>int</w:t>
      </w:r>
      <w:proofErr w:type="spellEnd"/>
      <w:r w:rsidRPr="00363A7B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ComputerNumber</w:t>
      </w:r>
      <w:proofErr w:type="spellEnd"/>
      <w:r w:rsidRPr="00363A7B">
        <w:rPr>
          <w:rFonts w:eastAsia="Times New Roman"/>
          <w:lang w:val="ru-RU"/>
        </w:rPr>
        <w:t xml:space="preserve">: </w:t>
      </w:r>
      <w:proofErr w:type="spellStart"/>
      <w:r>
        <w:rPr>
          <w:rFonts w:eastAsia="Times New Roman"/>
        </w:rPr>
        <w:t>int</w:t>
      </w:r>
      <w:proofErr w:type="spellEnd"/>
      <w:r w:rsidRPr="00363A7B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lastRenderedPageBreak/>
        <w:t>PlannedStart</w:t>
      </w:r>
      <w:proofErr w:type="spellEnd"/>
      <w:r w:rsidRPr="00363A7B">
        <w:rPr>
          <w:rFonts w:eastAsia="Times New Roman"/>
          <w:lang w:val="ru-RU"/>
        </w:rPr>
        <w:t xml:space="preserve">: </w:t>
      </w:r>
      <w:proofErr w:type="spellStart"/>
      <w:r>
        <w:rPr>
          <w:rFonts w:eastAsia="Times New Roman"/>
        </w:rPr>
        <w:t>DateTime</w:t>
      </w:r>
      <w:proofErr w:type="spellEnd"/>
      <w:r w:rsidRPr="00363A7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Duration</w:t>
      </w:r>
      <w:r w:rsidRPr="00363A7B">
        <w:rPr>
          <w:rFonts w:eastAsia="Times New Roman"/>
          <w:lang w:val="ru-RU"/>
        </w:rPr>
        <w:t xml:space="preserve">: </w:t>
      </w:r>
      <w:proofErr w:type="spellStart"/>
      <w:r>
        <w:rPr>
          <w:rFonts w:eastAsia="Times New Roman"/>
        </w:rPr>
        <w:t>TimeSpan</w:t>
      </w:r>
      <w:proofErr w:type="spellEnd"/>
      <w:r w:rsidRPr="00363A7B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Status</w:t>
      </w:r>
      <w:r w:rsidRPr="00363A7B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string</w:t>
      </w:r>
      <w:r w:rsidRPr="00363A7B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Проверка пересечений выполняется методом IsTimeSlotAvailable(start: DateTime, duration: TimeSpan, computerNumber: int): bool.</w:t>
      </w:r>
    </w:p>
    <w:p w:rsidR="000B62DA" w:rsidRDefault="00363A7B">
      <w:pPr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120640" cy="32430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l_sc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4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2DA" w:rsidRDefault="00363A7B" w:rsidP="00363A7B">
      <w:pPr>
        <w:spacing w:after="0" w:line="360" w:lineRule="auto"/>
        <w:ind w:firstLine="709"/>
        <w:jc w:val="both"/>
        <w:rPr>
          <w:rFonts w:eastAsia="Times New Roman"/>
          <w:sz w:val="26"/>
        </w:rPr>
      </w:pPr>
      <w:r w:rsidRPr="00363A7B">
        <w:rPr>
          <w:rFonts w:eastAsia="Times New Roman"/>
          <w:sz w:val="26"/>
          <w:lang w:val="ru-RU"/>
        </w:rPr>
        <w:t>Рисунок 2 - Схема зала клуба с компьютерами</w:t>
      </w:r>
    </w:p>
    <w:p w:rsidR="00363A7B" w:rsidRPr="00363A7B" w:rsidRDefault="00363A7B" w:rsidP="00363A7B">
      <w:pPr>
        <w:spacing w:after="0" w:line="360" w:lineRule="auto"/>
        <w:ind w:firstLine="709"/>
        <w:jc w:val="both"/>
      </w:pPr>
    </w:p>
    <w:p w:rsidR="000B62DA" w:rsidRPr="00363A7B" w:rsidRDefault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Зелёный цвет означает, что компьютер свободен, красный - компьютер занят или забронирован. При выборе компьютера на схеме его номер автоматически подставляется в форму создания брони или открытия сеанса.</w:t>
      </w:r>
    </w:p>
    <w:p w:rsidR="000B62DA" w:rsidRPr="00363A7B" w:rsidRDefault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Возможные ошибки. Дата и время в прошлом, длительность меньше или равна нулю, компьютер не найден, компьютер уже занят на выбранный интервал.</w:t>
      </w:r>
    </w:p>
    <w:p w:rsidR="000B62DA" w:rsidRPr="00363A7B" w:rsidRDefault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t>Функция 8.</w:t>
      </w:r>
      <w:r w:rsidRPr="00363A7B">
        <w:rPr>
          <w:rFonts w:eastAsia="Times New Roman"/>
          <w:lang w:val="ru-RU"/>
        </w:rPr>
        <w:t xml:space="preserve"> Просмотр активных сеансов</w:t>
      </w:r>
    </w:p>
    <w:p w:rsidR="000B62DA" w:rsidRPr="00363A7B" w:rsidRDefault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Описание. На вкладке </w:t>
      </w:r>
      <w:proofErr w:type="spellStart"/>
      <w:r>
        <w:rPr>
          <w:rFonts w:eastAsia="Times New Roman"/>
        </w:rPr>
        <w:t>SessionPage</w:t>
      </w:r>
      <w:proofErr w:type="spellEnd"/>
      <w:r w:rsidRPr="00363A7B">
        <w:rPr>
          <w:rFonts w:eastAsia="Times New Roman"/>
          <w:lang w:val="ru-RU"/>
        </w:rPr>
        <w:t xml:space="preserve"> отображается список активных сеансов. Для каждого сеанса выводятся клиент, номер компьютера, время начала, плановое окончание и оставшееся время. Обновление выполняется таймером </w:t>
      </w:r>
      <w:r>
        <w:rPr>
          <w:rFonts w:eastAsia="Times New Roman"/>
        </w:rPr>
        <w:t>System</w:t>
      </w:r>
      <w:r w:rsidRPr="00363A7B">
        <w:rPr>
          <w:rFonts w:eastAsia="Times New Roman"/>
          <w:lang w:val="ru-RU"/>
        </w:rPr>
        <w:t>.</w:t>
      </w:r>
      <w:r>
        <w:rPr>
          <w:rFonts w:eastAsia="Times New Roman"/>
        </w:rPr>
        <w:t>Windows</w:t>
      </w:r>
      <w:r w:rsidRPr="00363A7B">
        <w:rPr>
          <w:rFonts w:eastAsia="Times New Roman"/>
          <w:lang w:val="ru-RU"/>
        </w:rPr>
        <w:t>.</w:t>
      </w:r>
      <w:r>
        <w:rPr>
          <w:rFonts w:eastAsia="Times New Roman"/>
        </w:rPr>
        <w:t>Forms</w:t>
      </w:r>
      <w:r w:rsidRPr="00363A7B">
        <w:rPr>
          <w:rFonts w:eastAsia="Times New Roman"/>
          <w:lang w:val="ru-RU"/>
        </w:rPr>
        <w:t>.</w:t>
      </w:r>
      <w:r>
        <w:rPr>
          <w:rFonts w:eastAsia="Times New Roman"/>
        </w:rPr>
        <w:t>Timer</w:t>
      </w:r>
      <w:r w:rsidRPr="00363A7B">
        <w:rPr>
          <w:rFonts w:eastAsia="Times New Roman"/>
          <w:lang w:val="ru-RU"/>
        </w:rPr>
        <w:t xml:space="preserve"> с интервалом 1000 мс.</w:t>
      </w:r>
    </w:p>
    <w:p w:rsidR="000B62DA" w:rsidRPr="00363A7B" w:rsidRDefault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lastRenderedPageBreak/>
        <w:t>Важно, что программа не завершает сеанс автоматически при истечении времени. Администратор сам принимает решение: продлить сеанс или закрыть его с оплатой.</w:t>
      </w:r>
    </w:p>
    <w:p w:rsidR="000B62DA" w:rsidRPr="00363A7B" w:rsidRDefault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t>Функция 9.</w:t>
      </w:r>
      <w:r w:rsidRPr="00363A7B">
        <w:rPr>
          <w:rFonts w:eastAsia="Times New Roman"/>
          <w:lang w:val="ru-RU"/>
        </w:rPr>
        <w:t xml:space="preserve"> Формирование отчёта о выручке</w:t>
      </w:r>
    </w:p>
    <w:p w:rsidR="000B62DA" w:rsidRDefault="00363A7B">
      <w:pPr>
        <w:spacing w:after="0" w:line="360" w:lineRule="auto"/>
        <w:ind w:firstLine="709"/>
        <w:jc w:val="both"/>
        <w:rPr>
          <w:rFonts w:eastAsia="Times New Roman"/>
        </w:rPr>
      </w:pPr>
      <w:r w:rsidRPr="00363A7B">
        <w:rPr>
          <w:rFonts w:eastAsia="Times New Roman"/>
          <w:lang w:val="ru-RU"/>
        </w:rPr>
        <w:t xml:space="preserve">Описание. На вкладке </w:t>
      </w:r>
      <w:proofErr w:type="spellStart"/>
      <w:r>
        <w:rPr>
          <w:rFonts w:eastAsia="Times New Roman"/>
        </w:rPr>
        <w:t>ReportPage</w:t>
      </w:r>
      <w:proofErr w:type="spellEnd"/>
      <w:r w:rsidRPr="00363A7B">
        <w:rPr>
          <w:rFonts w:eastAsia="Times New Roman"/>
          <w:lang w:val="ru-RU"/>
        </w:rPr>
        <w:t xml:space="preserve"> администратор выбирает начальную и конечную дату, после чего </w:t>
      </w:r>
      <w:proofErr w:type="spellStart"/>
      <w:r>
        <w:rPr>
          <w:rFonts w:eastAsia="Times New Roman"/>
        </w:rPr>
        <w:t>AnalyticsManager</w:t>
      </w:r>
      <w:proofErr w:type="spellEnd"/>
      <w:r w:rsidRPr="00363A7B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GenerateReport</w:t>
      </w:r>
      <w:proofErr w:type="spellEnd"/>
      <w:r w:rsidRPr="00363A7B">
        <w:rPr>
          <w:rFonts w:eastAsia="Times New Roman"/>
          <w:lang w:val="ru-RU"/>
        </w:rPr>
        <w:t>(</w:t>
      </w:r>
      <w:r>
        <w:rPr>
          <w:rFonts w:eastAsia="Times New Roman"/>
        </w:rPr>
        <w:t>start</w:t>
      </w:r>
      <w:r w:rsidRPr="00363A7B">
        <w:rPr>
          <w:rFonts w:eastAsia="Times New Roman"/>
          <w:lang w:val="ru-RU"/>
        </w:rPr>
        <w:t xml:space="preserve">: </w:t>
      </w:r>
      <w:proofErr w:type="spellStart"/>
      <w:r>
        <w:rPr>
          <w:rFonts w:eastAsia="Times New Roman"/>
        </w:rPr>
        <w:t>DateTime</w:t>
      </w:r>
      <w:proofErr w:type="spellEnd"/>
      <w:r w:rsidRPr="00363A7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end</w:t>
      </w:r>
      <w:r w:rsidRPr="00363A7B">
        <w:rPr>
          <w:rFonts w:eastAsia="Times New Roman"/>
          <w:lang w:val="ru-RU"/>
        </w:rPr>
        <w:t xml:space="preserve">: </w:t>
      </w:r>
      <w:proofErr w:type="spellStart"/>
      <w:r>
        <w:rPr>
          <w:rFonts w:eastAsia="Times New Roman"/>
        </w:rPr>
        <w:t>DateTime</w:t>
      </w:r>
      <w:proofErr w:type="spellEnd"/>
      <w:r w:rsidRPr="00363A7B">
        <w:rPr>
          <w:rFonts w:eastAsia="Times New Roman"/>
          <w:lang w:val="ru-RU"/>
        </w:rPr>
        <w:t xml:space="preserve">): </w:t>
      </w:r>
      <w:proofErr w:type="spellStart"/>
      <w:r>
        <w:rPr>
          <w:rFonts w:eastAsia="Times New Roman"/>
        </w:rPr>
        <w:t>RevenueReport</w:t>
      </w:r>
      <w:proofErr w:type="spellEnd"/>
      <w:r w:rsidRPr="00363A7B">
        <w:rPr>
          <w:rFonts w:eastAsia="Times New Roman"/>
          <w:lang w:val="ru-RU"/>
        </w:rPr>
        <w:t xml:space="preserve">? получает завершённые сеансы и формирует объект </w:t>
      </w:r>
      <w:proofErr w:type="spellStart"/>
      <w:r>
        <w:rPr>
          <w:rFonts w:eastAsia="Times New Roman"/>
        </w:rPr>
        <w:t>RevenueReport</w:t>
      </w:r>
      <w:proofErr w:type="spellEnd"/>
      <w:r w:rsidRPr="00363A7B">
        <w:rPr>
          <w:rFonts w:eastAsia="Times New Roman"/>
          <w:lang w:val="ru-RU"/>
        </w:rPr>
        <w:t>. Отчёт содержит разбивку по дням, количество сеансов и сумму выручки.</w:t>
      </w:r>
    </w:p>
    <w:p w:rsidR="00363A7B" w:rsidRDefault="00363A7B" w:rsidP="00363A7B">
      <w:pPr>
        <w:spacing w:after="0" w:line="360" w:lineRule="auto"/>
        <w:ind w:firstLine="709"/>
        <w:jc w:val="both"/>
        <w:rPr>
          <w:rFonts w:eastAsia="Times New Roman"/>
          <w:sz w:val="26"/>
        </w:rPr>
      </w:pPr>
    </w:p>
    <w:p w:rsidR="00363A7B" w:rsidRPr="00363A7B" w:rsidRDefault="00363A7B" w:rsidP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sz w:val="26"/>
          <w:lang w:val="ru-RU"/>
        </w:rPr>
        <w:t>Таблица 3 - Пример вида отчёта о выручке</w:t>
      </w:r>
    </w:p>
    <w:tbl>
      <w:tblPr>
        <w:tblStyle w:val="aff0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2438"/>
        <w:gridCol w:w="2835"/>
        <w:gridCol w:w="2835"/>
      </w:tblGrid>
      <w:tr w:rsidR="000B62DA">
        <w:trPr>
          <w:jc w:val="center"/>
        </w:trPr>
        <w:tc>
          <w:tcPr>
            <w:tcW w:w="2438" w:type="dxa"/>
            <w:shd w:val="clear" w:color="auto" w:fill="D9EAF7"/>
            <w:vAlign w:val="center"/>
          </w:tcPr>
          <w:p w:rsidR="000B62DA" w:rsidRPr="00363A7B" w:rsidRDefault="00363A7B" w:rsidP="00363A7B">
            <w:pPr>
              <w:spacing w:line="360" w:lineRule="auto"/>
              <w:rPr>
                <w:szCs w:val="28"/>
              </w:rPr>
            </w:pPr>
            <w:proofErr w:type="spellStart"/>
            <w:r w:rsidRPr="00363A7B">
              <w:rPr>
                <w:rFonts w:eastAsia="Times New Roman"/>
                <w:b/>
                <w:szCs w:val="28"/>
              </w:rPr>
              <w:t>Дата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:rsidR="000B62DA" w:rsidRPr="00363A7B" w:rsidRDefault="00363A7B" w:rsidP="00363A7B">
            <w:pPr>
              <w:spacing w:line="360" w:lineRule="auto"/>
              <w:rPr>
                <w:szCs w:val="28"/>
              </w:rPr>
            </w:pPr>
            <w:r w:rsidRPr="00363A7B">
              <w:rPr>
                <w:rFonts w:eastAsia="Times New Roman"/>
                <w:b/>
                <w:szCs w:val="28"/>
              </w:rPr>
              <w:t>Количество сеансов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0B62DA" w:rsidRPr="00363A7B" w:rsidRDefault="00363A7B" w:rsidP="00363A7B">
            <w:pPr>
              <w:spacing w:line="360" w:lineRule="auto"/>
              <w:rPr>
                <w:szCs w:val="28"/>
              </w:rPr>
            </w:pPr>
            <w:r w:rsidRPr="00363A7B">
              <w:rPr>
                <w:rFonts w:eastAsia="Times New Roman"/>
                <w:b/>
                <w:szCs w:val="28"/>
              </w:rPr>
              <w:t>Выручка, руб.</w:t>
            </w:r>
          </w:p>
        </w:tc>
      </w:tr>
      <w:tr w:rsidR="000B62DA">
        <w:trPr>
          <w:jc w:val="center"/>
        </w:trPr>
        <w:tc>
          <w:tcPr>
            <w:tcW w:w="2438" w:type="dxa"/>
            <w:vAlign w:val="center"/>
          </w:tcPr>
          <w:p w:rsidR="000B62DA" w:rsidRPr="00363A7B" w:rsidRDefault="00363A7B" w:rsidP="00363A7B">
            <w:pPr>
              <w:spacing w:line="360" w:lineRule="auto"/>
              <w:rPr>
                <w:szCs w:val="28"/>
              </w:rPr>
            </w:pPr>
            <w:r w:rsidRPr="00363A7B">
              <w:rPr>
                <w:rFonts w:eastAsia="Times New Roman"/>
                <w:szCs w:val="28"/>
              </w:rPr>
              <w:t>10.05.2026</w:t>
            </w:r>
          </w:p>
        </w:tc>
        <w:tc>
          <w:tcPr>
            <w:tcW w:w="2835" w:type="dxa"/>
            <w:vAlign w:val="center"/>
          </w:tcPr>
          <w:p w:rsidR="000B62DA" w:rsidRPr="00363A7B" w:rsidRDefault="00363A7B" w:rsidP="00363A7B">
            <w:pPr>
              <w:spacing w:line="360" w:lineRule="auto"/>
              <w:rPr>
                <w:szCs w:val="28"/>
              </w:rPr>
            </w:pPr>
            <w:r w:rsidRPr="00363A7B">
              <w:rPr>
                <w:rFonts w:eastAsia="Times New Roman"/>
                <w:szCs w:val="28"/>
              </w:rPr>
              <w:t>15</w:t>
            </w:r>
          </w:p>
        </w:tc>
        <w:tc>
          <w:tcPr>
            <w:tcW w:w="2835" w:type="dxa"/>
            <w:vAlign w:val="center"/>
          </w:tcPr>
          <w:p w:rsidR="000B62DA" w:rsidRPr="00363A7B" w:rsidRDefault="00363A7B" w:rsidP="00363A7B">
            <w:pPr>
              <w:spacing w:line="360" w:lineRule="auto"/>
              <w:rPr>
                <w:szCs w:val="28"/>
              </w:rPr>
            </w:pPr>
            <w:r w:rsidRPr="00363A7B">
              <w:rPr>
                <w:rFonts w:eastAsia="Times New Roman"/>
                <w:szCs w:val="28"/>
              </w:rPr>
              <w:t>4 500,00</w:t>
            </w:r>
          </w:p>
        </w:tc>
      </w:tr>
      <w:tr w:rsidR="000B62DA">
        <w:trPr>
          <w:jc w:val="center"/>
        </w:trPr>
        <w:tc>
          <w:tcPr>
            <w:tcW w:w="2438" w:type="dxa"/>
            <w:vAlign w:val="center"/>
          </w:tcPr>
          <w:p w:rsidR="000B62DA" w:rsidRPr="00363A7B" w:rsidRDefault="00363A7B" w:rsidP="00363A7B">
            <w:pPr>
              <w:spacing w:line="360" w:lineRule="auto"/>
              <w:rPr>
                <w:szCs w:val="28"/>
              </w:rPr>
            </w:pPr>
            <w:r w:rsidRPr="00363A7B">
              <w:rPr>
                <w:rFonts w:eastAsia="Times New Roman"/>
                <w:szCs w:val="28"/>
              </w:rPr>
              <w:t>11.05.2026</w:t>
            </w:r>
          </w:p>
        </w:tc>
        <w:tc>
          <w:tcPr>
            <w:tcW w:w="2835" w:type="dxa"/>
            <w:vAlign w:val="center"/>
          </w:tcPr>
          <w:p w:rsidR="000B62DA" w:rsidRPr="00363A7B" w:rsidRDefault="00363A7B" w:rsidP="00363A7B">
            <w:pPr>
              <w:spacing w:line="360" w:lineRule="auto"/>
              <w:rPr>
                <w:szCs w:val="28"/>
              </w:rPr>
            </w:pPr>
            <w:r w:rsidRPr="00363A7B">
              <w:rPr>
                <w:rFonts w:eastAsia="Times New Roman"/>
                <w:szCs w:val="28"/>
              </w:rPr>
              <w:t>22</w:t>
            </w:r>
          </w:p>
        </w:tc>
        <w:tc>
          <w:tcPr>
            <w:tcW w:w="2835" w:type="dxa"/>
            <w:vAlign w:val="center"/>
          </w:tcPr>
          <w:p w:rsidR="000B62DA" w:rsidRPr="00363A7B" w:rsidRDefault="00363A7B" w:rsidP="00363A7B">
            <w:pPr>
              <w:spacing w:line="360" w:lineRule="auto"/>
              <w:rPr>
                <w:szCs w:val="28"/>
              </w:rPr>
            </w:pPr>
            <w:r w:rsidRPr="00363A7B">
              <w:rPr>
                <w:rFonts w:eastAsia="Times New Roman"/>
                <w:szCs w:val="28"/>
              </w:rPr>
              <w:t>6 600,00</w:t>
            </w:r>
          </w:p>
        </w:tc>
      </w:tr>
      <w:tr w:rsidR="000B62DA">
        <w:trPr>
          <w:jc w:val="center"/>
        </w:trPr>
        <w:tc>
          <w:tcPr>
            <w:tcW w:w="2438" w:type="dxa"/>
            <w:vAlign w:val="center"/>
          </w:tcPr>
          <w:p w:rsidR="000B62DA" w:rsidRPr="00363A7B" w:rsidRDefault="00363A7B" w:rsidP="00363A7B">
            <w:pPr>
              <w:spacing w:line="360" w:lineRule="auto"/>
              <w:rPr>
                <w:szCs w:val="28"/>
              </w:rPr>
            </w:pPr>
            <w:r w:rsidRPr="00363A7B">
              <w:rPr>
                <w:rFonts w:eastAsia="Times New Roman"/>
                <w:szCs w:val="28"/>
              </w:rPr>
              <w:t>12.05.2026</w:t>
            </w:r>
          </w:p>
        </w:tc>
        <w:tc>
          <w:tcPr>
            <w:tcW w:w="2835" w:type="dxa"/>
            <w:vAlign w:val="center"/>
          </w:tcPr>
          <w:p w:rsidR="000B62DA" w:rsidRPr="00363A7B" w:rsidRDefault="00363A7B" w:rsidP="00363A7B">
            <w:pPr>
              <w:spacing w:line="360" w:lineRule="auto"/>
              <w:rPr>
                <w:szCs w:val="28"/>
              </w:rPr>
            </w:pPr>
            <w:r w:rsidRPr="00363A7B">
              <w:rPr>
                <w:rFonts w:eastAsia="Times New Roman"/>
                <w:szCs w:val="28"/>
              </w:rPr>
              <w:t>18</w:t>
            </w:r>
          </w:p>
        </w:tc>
        <w:tc>
          <w:tcPr>
            <w:tcW w:w="2835" w:type="dxa"/>
            <w:vAlign w:val="center"/>
          </w:tcPr>
          <w:p w:rsidR="000B62DA" w:rsidRPr="00363A7B" w:rsidRDefault="00363A7B" w:rsidP="00363A7B">
            <w:pPr>
              <w:spacing w:line="360" w:lineRule="auto"/>
              <w:rPr>
                <w:szCs w:val="28"/>
              </w:rPr>
            </w:pPr>
            <w:r w:rsidRPr="00363A7B">
              <w:rPr>
                <w:rFonts w:eastAsia="Times New Roman"/>
                <w:szCs w:val="28"/>
              </w:rPr>
              <w:t>5 400,00</w:t>
            </w:r>
          </w:p>
        </w:tc>
      </w:tr>
      <w:tr w:rsidR="000B62DA">
        <w:trPr>
          <w:jc w:val="center"/>
        </w:trPr>
        <w:tc>
          <w:tcPr>
            <w:tcW w:w="2438" w:type="dxa"/>
            <w:vAlign w:val="center"/>
          </w:tcPr>
          <w:p w:rsidR="000B62DA" w:rsidRPr="00363A7B" w:rsidRDefault="00363A7B" w:rsidP="00363A7B">
            <w:pPr>
              <w:spacing w:line="360" w:lineRule="auto"/>
              <w:rPr>
                <w:szCs w:val="28"/>
              </w:rPr>
            </w:pPr>
            <w:r w:rsidRPr="00363A7B">
              <w:rPr>
                <w:rFonts w:eastAsia="Times New Roman"/>
                <w:szCs w:val="28"/>
              </w:rPr>
              <w:t>Итого</w:t>
            </w:r>
          </w:p>
        </w:tc>
        <w:tc>
          <w:tcPr>
            <w:tcW w:w="2835" w:type="dxa"/>
            <w:vAlign w:val="center"/>
          </w:tcPr>
          <w:p w:rsidR="000B62DA" w:rsidRPr="00363A7B" w:rsidRDefault="00363A7B" w:rsidP="00363A7B">
            <w:pPr>
              <w:spacing w:line="360" w:lineRule="auto"/>
              <w:rPr>
                <w:szCs w:val="28"/>
              </w:rPr>
            </w:pPr>
            <w:r w:rsidRPr="00363A7B">
              <w:rPr>
                <w:rFonts w:eastAsia="Times New Roman"/>
                <w:szCs w:val="28"/>
              </w:rPr>
              <w:t>55</w:t>
            </w:r>
          </w:p>
        </w:tc>
        <w:tc>
          <w:tcPr>
            <w:tcW w:w="2835" w:type="dxa"/>
            <w:vAlign w:val="center"/>
          </w:tcPr>
          <w:p w:rsidR="000B62DA" w:rsidRPr="00363A7B" w:rsidRDefault="00363A7B" w:rsidP="00363A7B">
            <w:pPr>
              <w:spacing w:line="360" w:lineRule="auto"/>
              <w:rPr>
                <w:szCs w:val="28"/>
              </w:rPr>
            </w:pPr>
            <w:r w:rsidRPr="00363A7B">
              <w:rPr>
                <w:rFonts w:eastAsia="Times New Roman"/>
                <w:szCs w:val="28"/>
              </w:rPr>
              <w:t>16 500,00</w:t>
            </w:r>
          </w:p>
        </w:tc>
      </w:tr>
    </w:tbl>
    <w:p w:rsidR="000B62DA" w:rsidRDefault="000B62DA">
      <w:pPr>
        <w:spacing w:after="80"/>
      </w:pPr>
    </w:p>
    <w:p w:rsidR="000B62DA" w:rsidRPr="00363A7B" w:rsidRDefault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Дополнительно реализовано сравнение с другим периодом. </w:t>
      </w:r>
      <w:proofErr w:type="spellStart"/>
      <w:r>
        <w:rPr>
          <w:rFonts w:eastAsia="Times New Roman"/>
        </w:rPr>
        <w:t>Методы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RevenueReport.GetRevenueDifference</w:t>
      </w:r>
      <w:proofErr w:type="spellEnd"/>
      <w:r>
        <w:rPr>
          <w:rFonts w:eastAsia="Times New Roman"/>
        </w:rPr>
        <w:t xml:space="preserve">(other: </w:t>
      </w:r>
      <w:proofErr w:type="spellStart"/>
      <w:r>
        <w:rPr>
          <w:rFonts w:eastAsia="Times New Roman"/>
        </w:rPr>
        <w:t>RevenueReport</w:t>
      </w:r>
      <w:proofErr w:type="spellEnd"/>
      <w:r>
        <w:rPr>
          <w:rFonts w:eastAsia="Times New Roman"/>
        </w:rPr>
        <w:t xml:space="preserve">): decimal и GetRevenuePercentChange(other: RevenueReport): decimal возвращают разницу выручки и процент изменения. </w:t>
      </w:r>
      <w:r w:rsidRPr="00363A7B">
        <w:rPr>
          <w:rFonts w:eastAsia="Times New Roman"/>
          <w:lang w:val="ru-RU"/>
        </w:rPr>
        <w:t xml:space="preserve">Экспорт выполняется через </w:t>
      </w:r>
      <w:proofErr w:type="spellStart"/>
      <w:r>
        <w:rPr>
          <w:rFonts w:eastAsia="Times New Roman"/>
        </w:rPr>
        <w:t>ExportToPdf</w:t>
      </w:r>
      <w:proofErr w:type="spellEnd"/>
      <w:r w:rsidRPr="00363A7B">
        <w:rPr>
          <w:rFonts w:eastAsia="Times New Roman"/>
          <w:lang w:val="ru-RU"/>
        </w:rPr>
        <w:t>(</w:t>
      </w:r>
      <w:proofErr w:type="spellStart"/>
      <w:r>
        <w:rPr>
          <w:rFonts w:eastAsia="Times New Roman"/>
        </w:rPr>
        <w:t>filePath</w:t>
      </w:r>
      <w:proofErr w:type="spellEnd"/>
      <w:r w:rsidRPr="00363A7B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string</w:t>
      </w:r>
      <w:r w:rsidRPr="00363A7B">
        <w:rPr>
          <w:rFonts w:eastAsia="Times New Roman"/>
          <w:lang w:val="ru-RU"/>
        </w:rPr>
        <w:t xml:space="preserve">): </w:t>
      </w:r>
      <w:proofErr w:type="spellStart"/>
      <w:r>
        <w:rPr>
          <w:rFonts w:eastAsia="Times New Roman"/>
        </w:rPr>
        <w:t>bool</w:t>
      </w:r>
      <w:proofErr w:type="spellEnd"/>
      <w:r w:rsidRPr="00363A7B">
        <w:rPr>
          <w:rFonts w:eastAsia="Times New Roman"/>
          <w:lang w:val="ru-RU"/>
        </w:rPr>
        <w:t>.</w:t>
      </w:r>
    </w:p>
    <w:p w:rsidR="000B62DA" w:rsidRPr="00363A7B" w:rsidRDefault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t>Функция 10.</w:t>
      </w:r>
      <w:r w:rsidRPr="00363A7B">
        <w:rPr>
          <w:rFonts w:eastAsia="Times New Roman"/>
          <w:lang w:val="ru-RU"/>
        </w:rPr>
        <w:t xml:space="preserve"> Изменение тарифа</w:t>
      </w:r>
    </w:p>
    <w:p w:rsidR="000B62DA" w:rsidRPr="00363A7B" w:rsidRDefault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Описание. Во вкладке </w:t>
      </w:r>
      <w:proofErr w:type="spellStart"/>
      <w:r>
        <w:rPr>
          <w:rFonts w:eastAsia="Times New Roman"/>
        </w:rPr>
        <w:t>SettingsPage</w:t>
      </w:r>
      <w:proofErr w:type="spellEnd"/>
      <w:r w:rsidRPr="00363A7B">
        <w:rPr>
          <w:rFonts w:eastAsia="Times New Roman"/>
          <w:lang w:val="ru-RU"/>
        </w:rPr>
        <w:t xml:space="preserve"> администратор задаёт новый тариф за час. </w:t>
      </w:r>
      <w:proofErr w:type="spellStart"/>
      <w:r>
        <w:rPr>
          <w:rFonts w:eastAsia="Times New Roman"/>
        </w:rPr>
        <w:t>TariffManager</w:t>
      </w:r>
      <w:proofErr w:type="spellEnd"/>
      <w:r w:rsidRPr="00363A7B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UpdateTariff</w:t>
      </w:r>
      <w:proofErr w:type="spellEnd"/>
      <w:r w:rsidRPr="00363A7B">
        <w:rPr>
          <w:rFonts w:eastAsia="Times New Roman"/>
          <w:lang w:val="ru-RU"/>
        </w:rPr>
        <w:t>(</w:t>
      </w:r>
      <w:proofErr w:type="spellStart"/>
      <w:r>
        <w:rPr>
          <w:rFonts w:eastAsia="Times New Roman"/>
        </w:rPr>
        <w:t>newTariff</w:t>
      </w:r>
      <w:proofErr w:type="spellEnd"/>
      <w:r w:rsidRPr="00363A7B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decimal</w:t>
      </w:r>
      <w:r w:rsidRPr="00363A7B">
        <w:rPr>
          <w:rFonts w:eastAsia="Times New Roman"/>
          <w:lang w:val="ru-RU"/>
        </w:rPr>
        <w:t xml:space="preserve">): </w:t>
      </w:r>
      <w:proofErr w:type="spellStart"/>
      <w:r>
        <w:rPr>
          <w:rFonts w:eastAsia="Times New Roman"/>
        </w:rPr>
        <w:t>bool</w:t>
      </w:r>
      <w:proofErr w:type="spellEnd"/>
      <w:r w:rsidRPr="00363A7B">
        <w:rPr>
          <w:rFonts w:eastAsia="Times New Roman"/>
          <w:lang w:val="ru-RU"/>
        </w:rPr>
        <w:t xml:space="preserve"> проверяет, что тариф положительный, и сохраняет значение в таблицу </w:t>
      </w:r>
      <w:r>
        <w:rPr>
          <w:rFonts w:eastAsia="Times New Roman"/>
        </w:rPr>
        <w:t>Settings</w:t>
      </w:r>
      <w:r w:rsidRPr="00363A7B">
        <w:rPr>
          <w:rFonts w:eastAsia="Times New Roman"/>
          <w:lang w:val="ru-RU"/>
        </w:rPr>
        <w:t xml:space="preserve"> с ключом </w:t>
      </w:r>
      <w:proofErr w:type="spellStart"/>
      <w:r>
        <w:rPr>
          <w:rFonts w:eastAsia="Times New Roman"/>
        </w:rPr>
        <w:t>TariffPerHour</w:t>
      </w:r>
      <w:proofErr w:type="spellEnd"/>
      <w:r w:rsidRPr="00363A7B">
        <w:rPr>
          <w:rFonts w:eastAsia="Times New Roman"/>
          <w:lang w:val="ru-RU"/>
        </w:rPr>
        <w:t>. Старые завершённые сеансы не пересчитываются.</w:t>
      </w:r>
    </w:p>
    <w:p w:rsidR="000B62DA" w:rsidRPr="00363A7B" w:rsidRDefault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lastRenderedPageBreak/>
        <w:t>Результат. При следующих завершениях сеансов используется новый тариф.</w:t>
      </w:r>
    </w:p>
    <w:p w:rsidR="000B62DA" w:rsidRPr="00363A7B" w:rsidRDefault="00363A7B">
      <w:pPr>
        <w:rPr>
          <w:lang w:val="ru-RU"/>
        </w:rPr>
      </w:pPr>
      <w:r w:rsidRPr="00363A7B">
        <w:rPr>
          <w:lang w:val="ru-RU"/>
        </w:rPr>
        <w:br w:type="page"/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lastRenderedPageBreak/>
        <w:t>Раздел 3. Модульная структура проектируемого ПС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Итоговая версия проекта имеет простую модульную структуру, понятную для учебной разработки. </w:t>
      </w:r>
      <w:proofErr w:type="spellStart"/>
      <w:r>
        <w:rPr>
          <w:rFonts w:eastAsia="Times New Roman"/>
        </w:rPr>
        <w:t>Проект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разделён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папки</w:t>
      </w:r>
      <w:proofErr w:type="spellEnd"/>
      <w:r>
        <w:rPr>
          <w:rFonts w:eastAsia="Times New Roman"/>
        </w:rPr>
        <w:t xml:space="preserve"> Forms, Managers, Models, Data и Utils. </w:t>
      </w:r>
      <w:r w:rsidRPr="00363A7B">
        <w:rPr>
          <w:rFonts w:eastAsia="Times New Roman"/>
          <w:lang w:val="ru-RU"/>
        </w:rPr>
        <w:t xml:space="preserve">Формы отвечают за интерфейс, менеджеры - за бизнес-логику, модели - за данные, </w:t>
      </w:r>
      <w:proofErr w:type="spellStart"/>
      <w:r>
        <w:rPr>
          <w:rFonts w:eastAsia="Times New Roman"/>
        </w:rPr>
        <w:t>DatabaseHelper</w:t>
      </w:r>
      <w:proofErr w:type="spellEnd"/>
      <w:r w:rsidRPr="00363A7B">
        <w:rPr>
          <w:rFonts w:eastAsia="Times New Roman"/>
          <w:lang w:val="ru-RU"/>
        </w:rPr>
        <w:t xml:space="preserve"> - за </w:t>
      </w:r>
      <w:proofErr w:type="spellStart"/>
      <w:r>
        <w:rPr>
          <w:rFonts w:eastAsia="Times New Roman"/>
        </w:rPr>
        <w:t>SQLite</w:t>
      </w:r>
      <w:proofErr w:type="spellEnd"/>
      <w:r w:rsidRPr="00363A7B">
        <w:rPr>
          <w:rFonts w:eastAsia="Times New Roman"/>
          <w:lang w:val="ru-RU"/>
        </w:rPr>
        <w:t xml:space="preserve">, а </w:t>
      </w:r>
      <w:proofErr w:type="spellStart"/>
      <w:r>
        <w:rPr>
          <w:rFonts w:eastAsia="Times New Roman"/>
        </w:rPr>
        <w:t>SimplePdfExporter</w:t>
      </w:r>
      <w:proofErr w:type="spellEnd"/>
      <w:r w:rsidRPr="00363A7B">
        <w:rPr>
          <w:rFonts w:eastAsia="Times New Roman"/>
          <w:lang w:val="ru-RU"/>
        </w:rPr>
        <w:t xml:space="preserve"> - за сохранение отчёта в </w:t>
      </w:r>
      <w:r>
        <w:rPr>
          <w:rFonts w:eastAsia="Times New Roman"/>
        </w:rPr>
        <w:t>PDF</w:t>
      </w:r>
      <w:r w:rsidRPr="00363A7B">
        <w:rPr>
          <w:rFonts w:eastAsia="Times New Roman"/>
          <w:lang w:val="ru-RU"/>
        </w:rPr>
        <w:t>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В проекте сознательно не используются лишние классы </w:t>
      </w:r>
      <w:proofErr w:type="spellStart"/>
      <w:r>
        <w:rPr>
          <w:rFonts w:eastAsia="Times New Roman"/>
        </w:rPr>
        <w:t>PasswordHasher</w:t>
      </w:r>
      <w:proofErr w:type="spellEnd"/>
      <w:r w:rsidRPr="00363A7B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OperationResult</w:t>
      </w:r>
      <w:proofErr w:type="spellEnd"/>
      <w:r w:rsidRPr="00363A7B">
        <w:rPr>
          <w:rFonts w:eastAsia="Times New Roman"/>
          <w:lang w:val="ru-RU"/>
        </w:rPr>
        <w:t xml:space="preserve"> и </w:t>
      </w:r>
      <w:proofErr w:type="spellStart"/>
      <w:r>
        <w:rPr>
          <w:rFonts w:eastAsia="Times New Roman"/>
        </w:rPr>
        <w:t>ComparisonResult</w:t>
      </w:r>
      <w:proofErr w:type="spellEnd"/>
      <w:r w:rsidRPr="00363A7B">
        <w:rPr>
          <w:rFonts w:eastAsia="Times New Roman"/>
          <w:lang w:val="ru-RU"/>
        </w:rPr>
        <w:t xml:space="preserve">. Для сообщений об ошибках в менеджерах используется простое свойство </w:t>
      </w:r>
      <w:proofErr w:type="spellStart"/>
      <w:r>
        <w:rPr>
          <w:rFonts w:eastAsia="Times New Roman"/>
        </w:rPr>
        <w:t>LastMessage</w:t>
      </w:r>
      <w:proofErr w:type="spellEnd"/>
      <w:r w:rsidRPr="00363A7B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string</w:t>
      </w:r>
      <w:r w:rsidRPr="00363A7B">
        <w:rPr>
          <w:rFonts w:eastAsia="Times New Roman"/>
          <w:lang w:val="ru-RU"/>
        </w:rPr>
        <w:t xml:space="preserve">, а методы возвращают </w:t>
      </w:r>
      <w:proofErr w:type="spellStart"/>
      <w:r>
        <w:rPr>
          <w:rFonts w:eastAsia="Times New Roman"/>
        </w:rPr>
        <w:t>bool</w:t>
      </w:r>
      <w:proofErr w:type="spellEnd"/>
      <w:r w:rsidRPr="00363A7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User</w:t>
      </w:r>
      <w:r w:rsidRPr="00363A7B">
        <w:rPr>
          <w:rFonts w:eastAsia="Times New Roman"/>
          <w:lang w:val="ru-RU"/>
        </w:rPr>
        <w:t xml:space="preserve">?, </w:t>
      </w:r>
      <w:r>
        <w:rPr>
          <w:rFonts w:eastAsia="Times New Roman"/>
        </w:rPr>
        <w:t>Session</w:t>
      </w:r>
      <w:r w:rsidRPr="00363A7B">
        <w:rPr>
          <w:rFonts w:eastAsia="Times New Roman"/>
          <w:lang w:val="ru-RU"/>
        </w:rPr>
        <w:t xml:space="preserve">? или </w:t>
      </w:r>
      <w:proofErr w:type="spellStart"/>
      <w:r>
        <w:rPr>
          <w:rFonts w:eastAsia="Times New Roman"/>
        </w:rPr>
        <w:t>RevenueReport</w:t>
      </w:r>
      <w:proofErr w:type="spellEnd"/>
      <w:r w:rsidRPr="00363A7B">
        <w:rPr>
          <w:rFonts w:eastAsia="Times New Roman"/>
          <w:lang w:val="ru-RU"/>
        </w:rPr>
        <w:t>?.</w:t>
      </w:r>
    </w:p>
    <w:p w:rsidR="000B62DA" w:rsidRPr="00363A7B" w:rsidRDefault="000B62DA">
      <w:pPr>
        <w:rPr>
          <w:lang w:val="ru-RU"/>
        </w:rPr>
        <w:sectPr w:rsidR="000B62DA" w:rsidRPr="00363A7B" w:rsidSect="00363A7B">
          <w:footerReference w:type="default" r:id="rId10"/>
          <w:pgSz w:w="12240" w:h="15840"/>
          <w:pgMar w:top="1134" w:right="567" w:bottom="1134" w:left="1701" w:header="720" w:footer="720" w:gutter="0"/>
          <w:cols w:space="720"/>
          <w:titlePg/>
          <w:docGrid w:linePitch="360"/>
        </w:sectPr>
      </w:pPr>
    </w:p>
    <w:p w:rsidR="000B62DA" w:rsidRDefault="00363A7B">
      <w:pPr>
        <w:spacing w:after="4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9324064" cy="570108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_for_report.png"/>
                    <pic:cNvPicPr/>
                  </pic:nvPicPr>
                  <pic:blipFill>
                    <a:blip r:embed="rId11"/>
                    <a:srcRect t="3758"/>
                    <a:stretch>
                      <a:fillRect/>
                    </a:stretch>
                  </pic:blipFill>
                  <pic:spPr>
                    <a:xfrm>
                      <a:off x="0" y="0"/>
                      <a:ext cx="9324064" cy="57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2DA" w:rsidRPr="00363A7B" w:rsidRDefault="00363A7B" w:rsidP="0034564F">
      <w:pPr>
        <w:spacing w:after="0" w:line="360" w:lineRule="auto"/>
        <w:jc w:val="center"/>
        <w:rPr>
          <w:lang w:val="ru-RU"/>
        </w:rPr>
        <w:sectPr w:rsidR="000B62DA" w:rsidRPr="00363A7B">
          <w:pgSz w:w="15840" w:h="12240" w:orient="landscape"/>
          <w:pgMar w:top="850" w:right="850" w:bottom="850" w:left="850" w:header="720" w:footer="720" w:gutter="0"/>
          <w:cols w:space="720"/>
          <w:titlePg/>
          <w:docGrid w:linePitch="360"/>
        </w:sectPr>
      </w:pPr>
      <w:r>
        <w:rPr>
          <w:rFonts w:eastAsia="Times New Roman"/>
          <w:sz w:val="26"/>
          <w:lang w:val="ru-RU"/>
        </w:rPr>
        <w:t xml:space="preserve">Рисунок 3 - Диаграмма классов </w:t>
      </w:r>
      <w:r w:rsidRPr="00363A7B">
        <w:rPr>
          <w:rFonts w:eastAsia="Times New Roman"/>
          <w:sz w:val="26"/>
          <w:lang w:val="ru-RU"/>
        </w:rPr>
        <w:t xml:space="preserve"> проекта</w:t>
      </w:r>
      <w:r w:rsidR="0034564F">
        <w:rPr>
          <w:rFonts w:eastAsia="Times New Roman"/>
          <w:sz w:val="26"/>
          <w:lang w:val="ru-RU"/>
        </w:rPr>
        <w:t xml:space="preserve"> компьюте</w:t>
      </w:r>
      <w:r>
        <w:rPr>
          <w:rFonts w:eastAsia="Times New Roman"/>
          <w:sz w:val="26"/>
          <w:lang w:val="ru-RU"/>
        </w:rPr>
        <w:t>рный клуб</w:t>
      </w:r>
    </w:p>
    <w:p w:rsidR="000B62DA" w:rsidRPr="00363A7B" w:rsidRDefault="00363A7B" w:rsidP="0034564F">
      <w:pPr>
        <w:spacing w:after="0" w:line="360" w:lineRule="auto"/>
        <w:ind w:firstLine="709"/>
        <w:rPr>
          <w:lang w:val="ru-RU"/>
        </w:rPr>
      </w:pPr>
      <w:r w:rsidRPr="00363A7B">
        <w:rPr>
          <w:rFonts w:eastAsia="Times New Roman"/>
          <w:b/>
          <w:lang w:val="ru-RU"/>
        </w:rPr>
        <w:lastRenderedPageBreak/>
        <w:t>3.1 Уровень представления</w:t>
      </w:r>
    </w:p>
    <w:p w:rsidR="000B62DA" w:rsidRDefault="00363A7B" w:rsidP="0034564F">
      <w:pPr>
        <w:spacing w:after="0" w:line="360" w:lineRule="auto"/>
        <w:ind w:firstLine="709"/>
        <w:jc w:val="both"/>
        <w:rPr>
          <w:rFonts w:eastAsia="Times New Roman"/>
          <w:lang w:val="ru-RU"/>
        </w:rPr>
      </w:pPr>
      <w:r w:rsidRPr="00363A7B">
        <w:rPr>
          <w:rFonts w:eastAsia="Times New Roman"/>
          <w:lang w:val="ru-RU"/>
        </w:rPr>
        <w:t xml:space="preserve">Уровень представления реализован формами </w:t>
      </w:r>
      <w:r>
        <w:rPr>
          <w:rFonts w:eastAsia="Times New Roman"/>
        </w:rPr>
        <w:t>Windows</w:t>
      </w:r>
      <w:r w:rsidRPr="00363A7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Forms</w:t>
      </w:r>
      <w:r w:rsidRPr="00363A7B">
        <w:rPr>
          <w:rFonts w:eastAsia="Times New Roman"/>
          <w:lang w:val="ru-RU"/>
        </w:rPr>
        <w:t xml:space="preserve">. Для удобства работы в </w:t>
      </w:r>
      <w:r>
        <w:rPr>
          <w:rFonts w:eastAsia="Times New Roman"/>
        </w:rPr>
        <w:t>Visual</w:t>
      </w:r>
      <w:r w:rsidRPr="00363A7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Studio</w:t>
      </w:r>
      <w:r w:rsidRPr="00363A7B">
        <w:rPr>
          <w:rFonts w:eastAsia="Times New Roman"/>
          <w:lang w:val="ru-RU"/>
        </w:rPr>
        <w:t xml:space="preserve"> каждая форма разделена на основной файл .</w:t>
      </w:r>
      <w:proofErr w:type="spellStart"/>
      <w:r>
        <w:rPr>
          <w:rFonts w:eastAsia="Times New Roman"/>
        </w:rPr>
        <w:t>cs</w:t>
      </w:r>
      <w:proofErr w:type="spellEnd"/>
      <w:r w:rsidRPr="00363A7B">
        <w:rPr>
          <w:rFonts w:eastAsia="Times New Roman"/>
          <w:lang w:val="ru-RU"/>
        </w:rPr>
        <w:t xml:space="preserve"> и файл .</w:t>
      </w:r>
      <w:r>
        <w:rPr>
          <w:rFonts w:eastAsia="Times New Roman"/>
        </w:rPr>
        <w:t>Designer</w:t>
      </w:r>
      <w:r w:rsidRPr="00363A7B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cs</w:t>
      </w:r>
      <w:proofErr w:type="spellEnd"/>
      <w:r w:rsidRPr="00363A7B">
        <w:rPr>
          <w:rFonts w:eastAsia="Times New Roman"/>
          <w:lang w:val="ru-RU"/>
        </w:rPr>
        <w:t>. Это позволяет просматривать интерфейс в конструкторе до запуска приложения.</w:t>
      </w:r>
    </w:p>
    <w:p w:rsidR="0034564F" w:rsidRDefault="0034564F" w:rsidP="0034564F">
      <w:pPr>
        <w:spacing w:after="0" w:line="360" w:lineRule="auto"/>
        <w:ind w:firstLine="709"/>
        <w:jc w:val="both"/>
        <w:rPr>
          <w:rFonts w:eastAsia="Times New Roman"/>
          <w:sz w:val="26"/>
          <w:lang w:val="ru-RU"/>
        </w:rPr>
      </w:pPr>
    </w:p>
    <w:p w:rsidR="0034564F" w:rsidRPr="00363A7B" w:rsidRDefault="0034564F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sz w:val="26"/>
          <w:lang w:val="ru-RU"/>
        </w:rPr>
        <w:t>Таблица 4 - Формы и элементы уровня представления</w:t>
      </w:r>
    </w:p>
    <w:tbl>
      <w:tblPr>
        <w:tblStyle w:val="aff0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2736"/>
        <w:gridCol w:w="1701"/>
        <w:gridCol w:w="4535"/>
      </w:tblGrid>
      <w:tr w:rsidR="000B62DA" w:rsidTr="0034564F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proofErr w:type="spellStart"/>
            <w:r w:rsidRPr="0034564F">
              <w:rPr>
                <w:rFonts w:eastAsia="Times New Roman"/>
                <w:b/>
                <w:szCs w:val="28"/>
              </w:rPr>
              <w:t>Форма</w:t>
            </w:r>
            <w:proofErr w:type="spellEnd"/>
            <w:r w:rsidRPr="0034564F">
              <w:rPr>
                <w:rFonts w:eastAsia="Times New Roman"/>
                <w:b/>
                <w:szCs w:val="28"/>
              </w:rPr>
              <w:t xml:space="preserve"> / </w:t>
            </w:r>
            <w:proofErr w:type="spellStart"/>
            <w:r w:rsidRPr="0034564F">
              <w:rPr>
                <w:rFonts w:eastAsia="Times New Roman"/>
                <w:b/>
                <w:szCs w:val="28"/>
              </w:rPr>
              <w:t>элемент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b/>
                <w:szCs w:val="28"/>
              </w:rPr>
              <w:t>Тип</w:t>
            </w:r>
          </w:p>
        </w:tc>
        <w:tc>
          <w:tcPr>
            <w:tcW w:w="4535" w:type="dxa"/>
            <w:shd w:val="clear" w:color="auto" w:fill="D9EAF7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b/>
                <w:szCs w:val="28"/>
              </w:rPr>
              <w:t>Назначение</w:t>
            </w:r>
          </w:p>
        </w:tc>
      </w:tr>
      <w:tr w:rsidR="000B62DA" w:rsidRPr="00363A7B" w:rsidTr="0034564F">
        <w:trPr>
          <w:jc w:val="center"/>
        </w:trPr>
        <w:tc>
          <w:tcPr>
            <w:tcW w:w="2736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AuthPage</w:t>
            </w:r>
          </w:p>
        </w:tc>
        <w:tc>
          <w:tcPr>
            <w:tcW w:w="1701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Form</w:t>
            </w:r>
          </w:p>
        </w:tc>
        <w:tc>
          <w:tcPr>
            <w:tcW w:w="4535" w:type="dxa"/>
            <w:vAlign w:val="center"/>
          </w:tcPr>
          <w:p w:rsidR="000B62DA" w:rsidRPr="0034564F" w:rsidRDefault="00363A7B" w:rsidP="0034564F">
            <w:pPr>
              <w:rPr>
                <w:szCs w:val="28"/>
                <w:lang w:val="ru-RU"/>
              </w:rPr>
            </w:pPr>
            <w:r w:rsidRPr="0034564F">
              <w:rPr>
                <w:rFonts w:eastAsia="Times New Roman"/>
                <w:szCs w:val="28"/>
                <w:lang w:val="ru-RU"/>
              </w:rPr>
              <w:t xml:space="preserve">Форма входа в систему. Использует </w:t>
            </w:r>
            <w:proofErr w:type="spellStart"/>
            <w:r w:rsidRPr="0034564F">
              <w:rPr>
                <w:rFonts w:eastAsia="Times New Roman"/>
                <w:szCs w:val="28"/>
              </w:rPr>
              <w:t>UserManager</w:t>
            </w:r>
            <w:proofErr w:type="spellEnd"/>
            <w:r w:rsidRPr="0034564F">
              <w:rPr>
                <w:rFonts w:eastAsia="Times New Roman"/>
                <w:szCs w:val="28"/>
                <w:lang w:val="ru-RU"/>
              </w:rPr>
              <w:t>.</w:t>
            </w:r>
          </w:p>
        </w:tc>
      </w:tr>
      <w:tr w:rsidR="000B62DA" w:rsidRPr="00363A7B" w:rsidTr="0034564F">
        <w:trPr>
          <w:jc w:val="center"/>
        </w:trPr>
        <w:tc>
          <w:tcPr>
            <w:tcW w:w="2736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MainForm</w:t>
            </w:r>
          </w:p>
        </w:tc>
        <w:tc>
          <w:tcPr>
            <w:tcW w:w="1701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Form</w:t>
            </w:r>
          </w:p>
        </w:tc>
        <w:tc>
          <w:tcPr>
            <w:tcW w:w="4535" w:type="dxa"/>
            <w:vAlign w:val="center"/>
          </w:tcPr>
          <w:p w:rsidR="000B62DA" w:rsidRPr="0034564F" w:rsidRDefault="00363A7B" w:rsidP="0034564F">
            <w:pPr>
              <w:rPr>
                <w:szCs w:val="28"/>
                <w:lang w:val="ru-RU"/>
              </w:rPr>
            </w:pPr>
            <w:r w:rsidRPr="0034564F">
              <w:rPr>
                <w:rFonts w:eastAsia="Times New Roman"/>
                <w:szCs w:val="28"/>
                <w:lang w:val="ru-RU"/>
              </w:rPr>
              <w:t>Главное окно с вкладками. Настраивает доступ по роли пользователя.</w:t>
            </w:r>
          </w:p>
        </w:tc>
      </w:tr>
      <w:tr w:rsidR="000B62DA" w:rsidRPr="00363A7B" w:rsidTr="0034564F">
        <w:trPr>
          <w:jc w:val="center"/>
        </w:trPr>
        <w:tc>
          <w:tcPr>
            <w:tcW w:w="2736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proofErr w:type="spellStart"/>
            <w:r w:rsidRPr="0034564F">
              <w:rPr>
                <w:rFonts w:eastAsia="Times New Roman"/>
                <w:szCs w:val="28"/>
              </w:rPr>
              <w:t>ClientPage</w:t>
            </w:r>
            <w:proofErr w:type="spellEnd"/>
          </w:p>
        </w:tc>
        <w:tc>
          <w:tcPr>
            <w:tcW w:w="1701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UserControl</w:t>
            </w:r>
          </w:p>
        </w:tc>
        <w:tc>
          <w:tcPr>
            <w:tcW w:w="4535" w:type="dxa"/>
            <w:vAlign w:val="center"/>
          </w:tcPr>
          <w:p w:rsidR="000B62DA" w:rsidRPr="0034564F" w:rsidRDefault="00363A7B" w:rsidP="0034564F">
            <w:pPr>
              <w:rPr>
                <w:szCs w:val="28"/>
                <w:lang w:val="ru-RU"/>
              </w:rPr>
            </w:pPr>
            <w:r w:rsidRPr="0034564F">
              <w:rPr>
                <w:rFonts w:eastAsia="Times New Roman"/>
                <w:szCs w:val="28"/>
                <w:lang w:val="ru-RU"/>
              </w:rPr>
              <w:t>Работа с клиентами: список, поиск, добавление, редактирование, удаление.</w:t>
            </w:r>
          </w:p>
        </w:tc>
      </w:tr>
      <w:tr w:rsidR="000B62DA" w:rsidRPr="00363A7B" w:rsidTr="0034564F">
        <w:trPr>
          <w:jc w:val="center"/>
        </w:trPr>
        <w:tc>
          <w:tcPr>
            <w:tcW w:w="2736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proofErr w:type="spellStart"/>
            <w:r w:rsidRPr="0034564F">
              <w:rPr>
                <w:rFonts w:eastAsia="Times New Roman"/>
                <w:szCs w:val="28"/>
              </w:rPr>
              <w:t>SessionPage</w:t>
            </w:r>
            <w:proofErr w:type="spellEnd"/>
          </w:p>
        </w:tc>
        <w:tc>
          <w:tcPr>
            <w:tcW w:w="1701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UserControl</w:t>
            </w:r>
          </w:p>
        </w:tc>
        <w:tc>
          <w:tcPr>
            <w:tcW w:w="4535" w:type="dxa"/>
            <w:vAlign w:val="center"/>
          </w:tcPr>
          <w:p w:rsidR="000B62DA" w:rsidRPr="0034564F" w:rsidRDefault="00363A7B" w:rsidP="0034564F">
            <w:pPr>
              <w:rPr>
                <w:szCs w:val="28"/>
                <w:lang w:val="ru-RU"/>
              </w:rPr>
            </w:pPr>
            <w:r w:rsidRPr="0034564F">
              <w:rPr>
                <w:rFonts w:eastAsia="Times New Roman"/>
                <w:szCs w:val="28"/>
                <w:lang w:val="ru-RU"/>
              </w:rPr>
              <w:t>Активные сеансы, бронирования, схема зала и запуск таймера.</w:t>
            </w:r>
          </w:p>
        </w:tc>
      </w:tr>
      <w:tr w:rsidR="000B62DA" w:rsidRPr="00363A7B" w:rsidTr="0034564F">
        <w:trPr>
          <w:jc w:val="center"/>
        </w:trPr>
        <w:tc>
          <w:tcPr>
            <w:tcW w:w="2736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proofErr w:type="spellStart"/>
            <w:r w:rsidRPr="0034564F">
              <w:rPr>
                <w:rFonts w:eastAsia="Times New Roman"/>
                <w:szCs w:val="28"/>
              </w:rPr>
              <w:t>ReportPage</w:t>
            </w:r>
            <w:proofErr w:type="spellEnd"/>
          </w:p>
        </w:tc>
        <w:tc>
          <w:tcPr>
            <w:tcW w:w="1701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UserControl</w:t>
            </w:r>
          </w:p>
        </w:tc>
        <w:tc>
          <w:tcPr>
            <w:tcW w:w="4535" w:type="dxa"/>
            <w:vAlign w:val="center"/>
          </w:tcPr>
          <w:p w:rsidR="000B62DA" w:rsidRPr="0034564F" w:rsidRDefault="00363A7B" w:rsidP="0034564F">
            <w:pPr>
              <w:rPr>
                <w:szCs w:val="28"/>
                <w:lang w:val="ru-RU"/>
              </w:rPr>
            </w:pPr>
            <w:r w:rsidRPr="0034564F">
              <w:rPr>
                <w:rFonts w:eastAsia="Times New Roman"/>
                <w:szCs w:val="28"/>
                <w:lang w:val="ru-RU"/>
              </w:rPr>
              <w:t xml:space="preserve">Формирование отчёта, сравнение периодов и экспорт в </w:t>
            </w:r>
            <w:r w:rsidRPr="0034564F">
              <w:rPr>
                <w:rFonts w:eastAsia="Times New Roman"/>
                <w:szCs w:val="28"/>
              </w:rPr>
              <w:t>PDF</w:t>
            </w:r>
            <w:r w:rsidRPr="0034564F">
              <w:rPr>
                <w:rFonts w:eastAsia="Times New Roman"/>
                <w:szCs w:val="28"/>
                <w:lang w:val="ru-RU"/>
              </w:rPr>
              <w:t>.</w:t>
            </w:r>
          </w:p>
        </w:tc>
      </w:tr>
      <w:tr w:rsidR="000B62DA" w:rsidTr="0034564F">
        <w:trPr>
          <w:jc w:val="center"/>
        </w:trPr>
        <w:tc>
          <w:tcPr>
            <w:tcW w:w="2736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SettingsPage</w:t>
            </w:r>
          </w:p>
        </w:tc>
        <w:tc>
          <w:tcPr>
            <w:tcW w:w="1701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UserControl</w:t>
            </w:r>
          </w:p>
        </w:tc>
        <w:tc>
          <w:tcPr>
            <w:tcW w:w="4535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Изменение тарифа за час.</w:t>
            </w:r>
          </w:p>
        </w:tc>
      </w:tr>
      <w:tr w:rsidR="000B62DA" w:rsidRPr="00363A7B" w:rsidTr="0034564F">
        <w:trPr>
          <w:jc w:val="center"/>
        </w:trPr>
        <w:tc>
          <w:tcPr>
            <w:tcW w:w="2736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ClientEditDialog</w:t>
            </w:r>
          </w:p>
        </w:tc>
        <w:tc>
          <w:tcPr>
            <w:tcW w:w="1701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Form</w:t>
            </w:r>
          </w:p>
        </w:tc>
        <w:tc>
          <w:tcPr>
            <w:tcW w:w="4535" w:type="dxa"/>
            <w:vAlign w:val="center"/>
          </w:tcPr>
          <w:p w:rsidR="000B62DA" w:rsidRPr="0034564F" w:rsidRDefault="00363A7B" w:rsidP="0034564F">
            <w:pPr>
              <w:rPr>
                <w:szCs w:val="28"/>
                <w:lang w:val="ru-RU"/>
              </w:rPr>
            </w:pPr>
            <w:r w:rsidRPr="0034564F">
              <w:rPr>
                <w:rFonts w:eastAsia="Times New Roman"/>
                <w:szCs w:val="28"/>
                <w:lang w:val="ru-RU"/>
              </w:rPr>
              <w:t>Диалог добавления и редактирования клиента.</w:t>
            </w:r>
          </w:p>
        </w:tc>
      </w:tr>
      <w:tr w:rsidR="000B62DA" w:rsidRPr="00363A7B" w:rsidTr="0034564F">
        <w:trPr>
          <w:jc w:val="center"/>
        </w:trPr>
        <w:tc>
          <w:tcPr>
            <w:tcW w:w="2736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proofErr w:type="spellStart"/>
            <w:r w:rsidRPr="0034564F">
              <w:rPr>
                <w:rFonts w:eastAsia="Times New Roman"/>
                <w:szCs w:val="28"/>
              </w:rPr>
              <w:t>BookingDialog</w:t>
            </w:r>
            <w:proofErr w:type="spellEnd"/>
          </w:p>
        </w:tc>
        <w:tc>
          <w:tcPr>
            <w:tcW w:w="1701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Form</w:t>
            </w:r>
          </w:p>
        </w:tc>
        <w:tc>
          <w:tcPr>
            <w:tcW w:w="4535" w:type="dxa"/>
            <w:vAlign w:val="center"/>
          </w:tcPr>
          <w:p w:rsidR="000B62DA" w:rsidRPr="0034564F" w:rsidRDefault="00363A7B" w:rsidP="0034564F">
            <w:pPr>
              <w:rPr>
                <w:szCs w:val="28"/>
                <w:lang w:val="ru-RU"/>
              </w:rPr>
            </w:pPr>
            <w:r w:rsidRPr="0034564F">
              <w:rPr>
                <w:rFonts w:eastAsia="Times New Roman"/>
                <w:szCs w:val="28"/>
                <w:lang w:val="ru-RU"/>
              </w:rPr>
              <w:t>Диалог создания брони: дата, время, длительность, компьютер.</w:t>
            </w:r>
          </w:p>
        </w:tc>
      </w:tr>
      <w:tr w:rsidR="000B62DA" w:rsidTr="0034564F">
        <w:trPr>
          <w:jc w:val="center"/>
        </w:trPr>
        <w:tc>
          <w:tcPr>
            <w:tcW w:w="2736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proofErr w:type="spellStart"/>
            <w:r w:rsidRPr="0034564F">
              <w:rPr>
                <w:rFonts w:eastAsia="Times New Roman"/>
                <w:szCs w:val="28"/>
              </w:rPr>
              <w:t>ExtendSessionDialog</w:t>
            </w:r>
            <w:proofErr w:type="spellEnd"/>
          </w:p>
        </w:tc>
        <w:tc>
          <w:tcPr>
            <w:tcW w:w="1701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Form</w:t>
            </w:r>
          </w:p>
        </w:tc>
        <w:tc>
          <w:tcPr>
            <w:tcW w:w="4535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Диалог ввода дополнительного времени.</w:t>
            </w:r>
          </w:p>
        </w:tc>
      </w:tr>
      <w:tr w:rsidR="000B62DA" w:rsidRPr="00363A7B" w:rsidTr="0034564F">
        <w:trPr>
          <w:jc w:val="center"/>
        </w:trPr>
        <w:tc>
          <w:tcPr>
            <w:tcW w:w="2736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ComparePeriodDialog</w:t>
            </w:r>
          </w:p>
        </w:tc>
        <w:tc>
          <w:tcPr>
            <w:tcW w:w="1701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Form</w:t>
            </w:r>
          </w:p>
        </w:tc>
        <w:tc>
          <w:tcPr>
            <w:tcW w:w="4535" w:type="dxa"/>
            <w:vAlign w:val="center"/>
          </w:tcPr>
          <w:p w:rsidR="000B62DA" w:rsidRPr="0034564F" w:rsidRDefault="00363A7B" w:rsidP="0034564F">
            <w:pPr>
              <w:rPr>
                <w:szCs w:val="28"/>
                <w:lang w:val="ru-RU"/>
              </w:rPr>
            </w:pPr>
            <w:r w:rsidRPr="0034564F">
              <w:rPr>
                <w:rFonts w:eastAsia="Times New Roman"/>
                <w:szCs w:val="28"/>
                <w:lang w:val="ru-RU"/>
              </w:rPr>
              <w:t>Диалог выбора второго периода для сравнения отчётов.</w:t>
            </w:r>
          </w:p>
        </w:tc>
      </w:tr>
      <w:tr w:rsidR="000B62DA" w:rsidRPr="00363A7B" w:rsidTr="0034564F">
        <w:trPr>
          <w:jc w:val="center"/>
        </w:trPr>
        <w:tc>
          <w:tcPr>
            <w:tcW w:w="2736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proofErr w:type="spellStart"/>
            <w:r w:rsidRPr="0034564F">
              <w:rPr>
                <w:rFonts w:eastAsia="Times New Roman"/>
                <w:szCs w:val="28"/>
              </w:rPr>
              <w:t>ReceiptDialog</w:t>
            </w:r>
            <w:proofErr w:type="spellEnd"/>
          </w:p>
        </w:tc>
        <w:tc>
          <w:tcPr>
            <w:tcW w:w="1701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Form</w:t>
            </w:r>
          </w:p>
        </w:tc>
        <w:tc>
          <w:tcPr>
            <w:tcW w:w="4535" w:type="dxa"/>
            <w:vAlign w:val="center"/>
          </w:tcPr>
          <w:p w:rsidR="000B62DA" w:rsidRPr="0034564F" w:rsidRDefault="00363A7B" w:rsidP="0034564F">
            <w:pPr>
              <w:rPr>
                <w:szCs w:val="28"/>
                <w:lang w:val="ru-RU"/>
              </w:rPr>
            </w:pPr>
            <w:r w:rsidRPr="0034564F">
              <w:rPr>
                <w:rFonts w:eastAsia="Times New Roman"/>
                <w:szCs w:val="28"/>
                <w:lang w:val="ru-RU"/>
              </w:rPr>
              <w:t>Окно с деталями завершения сеанса и расчёта стоимости.</w:t>
            </w:r>
          </w:p>
        </w:tc>
      </w:tr>
    </w:tbl>
    <w:p w:rsidR="000B62DA" w:rsidRPr="00363A7B" w:rsidRDefault="000B62DA">
      <w:pPr>
        <w:spacing w:after="80"/>
        <w:rPr>
          <w:lang w:val="ru-RU"/>
        </w:rPr>
      </w:pPr>
    </w:p>
    <w:p w:rsidR="000B62DA" w:rsidRDefault="00363A7B" w:rsidP="0034564F">
      <w:pPr>
        <w:spacing w:after="0" w:line="360" w:lineRule="auto"/>
        <w:ind w:firstLine="709"/>
        <w:jc w:val="both"/>
      </w:pPr>
      <w:proofErr w:type="spellStart"/>
      <w:r>
        <w:rPr>
          <w:rFonts w:eastAsia="Times New Roman"/>
        </w:rPr>
        <w:t>Основные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методы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уровня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представления</w:t>
      </w:r>
      <w:proofErr w:type="spellEnd"/>
      <w:r>
        <w:rPr>
          <w:rFonts w:eastAsia="Times New Roman"/>
        </w:rPr>
        <w:t>:</w:t>
      </w:r>
    </w:p>
    <w:p w:rsidR="000B62DA" w:rsidRDefault="00363A7B" w:rsidP="0034564F">
      <w:pPr>
        <w:pStyle w:val="a0"/>
        <w:spacing w:after="0" w:line="360" w:lineRule="auto"/>
        <w:ind w:left="0" w:firstLine="709"/>
        <w:jc w:val="both"/>
      </w:pPr>
      <w:r>
        <w:rPr>
          <w:rFonts w:eastAsia="Times New Roman"/>
        </w:rPr>
        <w:t>AuthPage.OnLoginClick(sender: object?, e: EventArgs): void - проверяет логин и пароль;</w:t>
      </w:r>
    </w:p>
    <w:p w:rsidR="000B62DA" w:rsidRDefault="00363A7B" w:rsidP="0034564F">
      <w:pPr>
        <w:pStyle w:val="a0"/>
        <w:spacing w:after="0" w:line="360" w:lineRule="auto"/>
        <w:ind w:left="0" w:firstLine="709"/>
        <w:jc w:val="both"/>
      </w:pPr>
      <w:r>
        <w:rPr>
          <w:rFonts w:eastAsia="Times New Roman"/>
        </w:rPr>
        <w:lastRenderedPageBreak/>
        <w:t>MainForm.InitializeAfterLogin(user: User): void - создаёт менеджеры и вкладки;</w:t>
      </w:r>
    </w:p>
    <w:p w:rsidR="000B62DA" w:rsidRDefault="00363A7B" w:rsidP="0034564F">
      <w:pPr>
        <w:pStyle w:val="a0"/>
        <w:spacing w:after="0" w:line="360" w:lineRule="auto"/>
        <w:ind w:left="0" w:firstLine="709"/>
        <w:jc w:val="both"/>
      </w:pPr>
      <w:r>
        <w:rPr>
          <w:rFonts w:eastAsia="Times New Roman"/>
        </w:rPr>
        <w:t>ClientPage.ShowClients(clients: List&lt;Client&gt;): void - выводит клиентов в таблицу;</w:t>
      </w:r>
    </w:p>
    <w:p w:rsidR="000B62DA" w:rsidRDefault="00363A7B" w:rsidP="0034564F">
      <w:pPr>
        <w:pStyle w:val="a0"/>
        <w:spacing w:after="0" w:line="360" w:lineRule="auto"/>
        <w:ind w:left="0" w:firstLine="709"/>
        <w:jc w:val="both"/>
      </w:pPr>
      <w:r>
        <w:rPr>
          <w:rFonts w:eastAsia="Times New Roman"/>
        </w:rPr>
        <w:t>SessionPage.ShowActiveSessions(sessions: List&lt;Session&gt;): void - выводит активные сеансы;</w:t>
      </w:r>
    </w:p>
    <w:p w:rsidR="000B62DA" w:rsidRDefault="00363A7B" w:rsidP="0034564F">
      <w:pPr>
        <w:pStyle w:val="a0"/>
        <w:spacing w:after="0" w:line="360" w:lineRule="auto"/>
        <w:ind w:left="0" w:firstLine="709"/>
        <w:jc w:val="both"/>
      </w:pPr>
      <w:r>
        <w:rPr>
          <w:rFonts w:eastAsia="Times New Roman"/>
        </w:rPr>
        <w:t>SessionPage.ShowBookings(bookings: List&lt;Booking&gt;): void - выводит будущие брони;</w:t>
      </w:r>
    </w:p>
    <w:p w:rsidR="000B62DA" w:rsidRDefault="00363A7B" w:rsidP="0034564F">
      <w:pPr>
        <w:pStyle w:val="a0"/>
        <w:spacing w:after="0" w:line="360" w:lineRule="auto"/>
        <w:ind w:left="0" w:firstLine="709"/>
        <w:jc w:val="both"/>
      </w:pPr>
      <w:r>
        <w:rPr>
          <w:rFonts w:eastAsia="Times New Roman"/>
        </w:rPr>
        <w:t>ReportPage.ShowReport(report: RevenueReport): void - отображает отчёт в таблице;</w:t>
      </w:r>
    </w:p>
    <w:p w:rsidR="000B62DA" w:rsidRDefault="00363A7B" w:rsidP="0034564F">
      <w:pPr>
        <w:pStyle w:val="a0"/>
        <w:spacing w:after="0" w:line="360" w:lineRule="auto"/>
        <w:ind w:left="0" w:firstLine="709"/>
        <w:jc w:val="both"/>
      </w:pPr>
      <w:r>
        <w:rPr>
          <w:rFonts w:eastAsia="Times New Roman"/>
        </w:rPr>
        <w:t>SettingsPage.ShowCurrentTariff(tariff: decimal): void - показывает текущую цену за час.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t>3.2 Уровень менеджеров</w:t>
      </w:r>
    </w:p>
    <w:p w:rsidR="000B62DA" w:rsidRDefault="00363A7B" w:rsidP="0034564F">
      <w:pPr>
        <w:spacing w:after="0" w:line="360" w:lineRule="auto"/>
        <w:ind w:firstLine="709"/>
        <w:jc w:val="both"/>
        <w:rPr>
          <w:rFonts w:eastAsia="Times New Roman"/>
          <w:lang w:val="ru-RU"/>
        </w:rPr>
      </w:pPr>
      <w:r w:rsidRPr="00363A7B">
        <w:rPr>
          <w:rFonts w:eastAsia="Times New Roman"/>
          <w:lang w:val="ru-RU"/>
        </w:rPr>
        <w:t xml:space="preserve">Менеджеры содержат основную бизнес-логику. Формы не выполняют сложные </w:t>
      </w:r>
      <w:r>
        <w:rPr>
          <w:rFonts w:eastAsia="Times New Roman"/>
        </w:rPr>
        <w:t>SQL</w:t>
      </w:r>
      <w:r w:rsidRPr="00363A7B">
        <w:rPr>
          <w:rFonts w:eastAsia="Times New Roman"/>
          <w:lang w:val="ru-RU"/>
        </w:rPr>
        <w:t>-запросы напрямую, а вызывают методы нужного менеджера. Такой подход делает код более понятным: интерфейс отвечает за отображение, а менеджеры - за проверку данных и сохранение в БД.</w:t>
      </w:r>
    </w:p>
    <w:p w:rsidR="0034564F" w:rsidRDefault="0034564F" w:rsidP="0034564F">
      <w:pPr>
        <w:spacing w:after="0" w:line="360" w:lineRule="auto"/>
        <w:ind w:firstLine="709"/>
        <w:rPr>
          <w:rFonts w:eastAsia="Times New Roman"/>
          <w:sz w:val="26"/>
          <w:lang w:val="ru-RU"/>
        </w:rPr>
      </w:pPr>
    </w:p>
    <w:p w:rsidR="0034564F" w:rsidRPr="00363A7B" w:rsidRDefault="0034564F" w:rsidP="0034564F">
      <w:pPr>
        <w:spacing w:after="0" w:line="360" w:lineRule="auto"/>
        <w:ind w:firstLine="709"/>
        <w:rPr>
          <w:lang w:val="ru-RU"/>
        </w:rPr>
      </w:pPr>
      <w:r w:rsidRPr="00363A7B">
        <w:rPr>
          <w:rFonts w:eastAsia="Times New Roman"/>
          <w:sz w:val="26"/>
          <w:lang w:val="ru-RU"/>
        </w:rPr>
        <w:t xml:space="preserve">Таблица 5 - Менеджеры </w:t>
      </w:r>
      <w:proofErr w:type="spellStart"/>
      <w:r w:rsidRPr="00363A7B">
        <w:rPr>
          <w:rFonts w:eastAsia="Times New Roman"/>
          <w:sz w:val="26"/>
          <w:lang w:val="ru-RU"/>
        </w:rPr>
        <w:t>бизнес-логики</w:t>
      </w:r>
      <w:proofErr w:type="spellEnd"/>
    </w:p>
    <w:tbl>
      <w:tblPr>
        <w:tblStyle w:val="aff0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2285"/>
        <w:gridCol w:w="2665"/>
        <w:gridCol w:w="4365"/>
      </w:tblGrid>
      <w:tr w:rsidR="000B62DA" w:rsidTr="0034564F">
        <w:trPr>
          <w:jc w:val="center"/>
        </w:trPr>
        <w:tc>
          <w:tcPr>
            <w:tcW w:w="2285" w:type="dxa"/>
            <w:shd w:val="clear" w:color="auto" w:fill="D9EAF7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proofErr w:type="spellStart"/>
            <w:r w:rsidRPr="0034564F">
              <w:rPr>
                <w:rFonts w:eastAsia="Times New Roman"/>
                <w:b/>
                <w:szCs w:val="28"/>
              </w:rPr>
              <w:t>Класс</w:t>
            </w:r>
            <w:proofErr w:type="spellEnd"/>
          </w:p>
        </w:tc>
        <w:tc>
          <w:tcPr>
            <w:tcW w:w="2665" w:type="dxa"/>
            <w:shd w:val="clear" w:color="auto" w:fill="D9EAF7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b/>
                <w:szCs w:val="28"/>
              </w:rPr>
              <w:t>Поля / свойства</w:t>
            </w:r>
          </w:p>
        </w:tc>
        <w:tc>
          <w:tcPr>
            <w:tcW w:w="4365" w:type="dxa"/>
            <w:shd w:val="clear" w:color="auto" w:fill="D9EAF7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b/>
                <w:szCs w:val="28"/>
              </w:rPr>
              <w:t>Основные методы с типами</w:t>
            </w:r>
          </w:p>
        </w:tc>
      </w:tr>
      <w:tr w:rsidR="000B62DA" w:rsidTr="0034564F">
        <w:trPr>
          <w:jc w:val="center"/>
        </w:trPr>
        <w:tc>
          <w:tcPr>
            <w:tcW w:w="2285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UserManager</w:t>
            </w:r>
          </w:p>
        </w:tc>
        <w:tc>
          <w:tcPr>
            <w:tcW w:w="2665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_db: DatabaseHelper; _currentUser: User?; LastMessage: string</w:t>
            </w:r>
          </w:p>
        </w:tc>
        <w:tc>
          <w:tcPr>
            <w:tcW w:w="4365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Login(username: string, password: string): User?; GetCurrentUser(): User?; Logout(): void</w:t>
            </w:r>
          </w:p>
        </w:tc>
      </w:tr>
      <w:tr w:rsidR="000B62DA" w:rsidTr="0034564F">
        <w:trPr>
          <w:jc w:val="center"/>
        </w:trPr>
        <w:tc>
          <w:tcPr>
            <w:tcW w:w="2285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ClientManager</w:t>
            </w:r>
          </w:p>
        </w:tc>
        <w:tc>
          <w:tcPr>
            <w:tcW w:w="2665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_db: DatabaseHelper; LastMessage: string</w:t>
            </w:r>
          </w:p>
        </w:tc>
        <w:tc>
          <w:tcPr>
            <w:tcW w:w="4365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 xml:space="preserve">AddClient(client: Client): bool; EditClient(client: Client): bool; DeleteClient(clientId: int): bool; GetAllClients(searchText: string?): List&lt;Client&gt;; GetClientById(clientId: int): Client?; GetClientTotalHours(clientId: int): </w:t>
            </w:r>
            <w:r w:rsidRPr="0034564F">
              <w:rPr>
                <w:rFonts w:eastAsia="Times New Roman"/>
                <w:szCs w:val="28"/>
              </w:rPr>
              <w:lastRenderedPageBreak/>
              <w:t>double</w:t>
            </w:r>
          </w:p>
        </w:tc>
      </w:tr>
      <w:tr w:rsidR="000B62DA" w:rsidTr="0034564F">
        <w:trPr>
          <w:jc w:val="center"/>
        </w:trPr>
        <w:tc>
          <w:tcPr>
            <w:tcW w:w="2285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lastRenderedPageBreak/>
              <w:t>SessionManager</w:t>
            </w:r>
          </w:p>
        </w:tc>
        <w:tc>
          <w:tcPr>
            <w:tcW w:w="2665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_db: DatabaseHelper; _clientManager: ClientManager; _tariffManager: TariffManager; LastMessage: string</w:t>
            </w:r>
          </w:p>
        </w:tc>
        <w:tc>
          <w:tcPr>
            <w:tcW w:w="4365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GetComputers(): List&lt;Computer&gt;; IsTimeSlotAvailable(start: DateTime, duration: TimeSpan, computerNumber: int): bool; CreateBooking(clientId: int, computerNumber: int, start: DateTime, duration: TimeSpan): bool; StartSession(bookingId: int): Session?; StartSessionDirect(clientId: int, computerNumber: int, start: DateTime, duration: TimeSpan): Session?; ExtendSession(sessionId: int, additionalDuration: TimeSpan): bool; PreviewCompletion(sessionId: int): Session?; CompleteSession(sessionId: int): Session?; GetActiveSessions(): List&lt;Session&gt;; GetActiveBookings(): List&lt;Booking&gt;</w:t>
            </w:r>
          </w:p>
        </w:tc>
      </w:tr>
      <w:tr w:rsidR="000B62DA" w:rsidTr="0034564F">
        <w:trPr>
          <w:jc w:val="center"/>
        </w:trPr>
        <w:tc>
          <w:tcPr>
            <w:tcW w:w="2285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TariffManager</w:t>
            </w:r>
          </w:p>
        </w:tc>
        <w:tc>
          <w:tcPr>
            <w:tcW w:w="2665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_db: DatabaseHelper; _clientManager: ClientManager; LastMessage: string</w:t>
            </w:r>
          </w:p>
        </w:tc>
        <w:tc>
          <w:tcPr>
            <w:tcW w:w="4365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GetCurrentTariff(): decimal; UpdateTariff(newTariff: decimal): bool; CalculateSessionCost(session: Session): void; GetPersonalDiscount(totalHours: double): int</w:t>
            </w:r>
          </w:p>
        </w:tc>
      </w:tr>
      <w:tr w:rsidR="000B62DA" w:rsidTr="0034564F">
        <w:trPr>
          <w:jc w:val="center"/>
        </w:trPr>
        <w:tc>
          <w:tcPr>
            <w:tcW w:w="2285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AnalyticsManager</w:t>
            </w:r>
          </w:p>
        </w:tc>
        <w:tc>
          <w:tcPr>
            <w:tcW w:w="2665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_sessionManager: SessionManager; LastMessage: string</w:t>
            </w:r>
          </w:p>
        </w:tc>
        <w:tc>
          <w:tcPr>
            <w:tcW w:w="4365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GenerateReport(start: DateTime, end: DateTime): RevenueReport?</w:t>
            </w:r>
          </w:p>
        </w:tc>
      </w:tr>
    </w:tbl>
    <w:p w:rsidR="000B62DA" w:rsidRDefault="000B62DA">
      <w:pPr>
        <w:spacing w:after="80"/>
      </w:pP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t>3.3 Классы-сущности</w:t>
      </w:r>
    </w:p>
    <w:p w:rsidR="000B62DA" w:rsidRDefault="00363A7B" w:rsidP="0034564F">
      <w:pPr>
        <w:spacing w:after="0" w:line="360" w:lineRule="auto"/>
        <w:ind w:firstLine="709"/>
        <w:jc w:val="both"/>
        <w:rPr>
          <w:rFonts w:eastAsia="Times New Roman"/>
          <w:lang w:val="ru-RU"/>
        </w:rPr>
      </w:pPr>
      <w:r w:rsidRPr="00363A7B">
        <w:rPr>
          <w:rFonts w:eastAsia="Times New Roman"/>
          <w:lang w:val="ru-RU"/>
        </w:rPr>
        <w:t>Классы-сущности отражают основные объекты предметной области. Они хранят данные и передаются между формами, менеджерами и отчётами.</w:t>
      </w:r>
    </w:p>
    <w:p w:rsidR="0034564F" w:rsidRPr="00363A7B" w:rsidRDefault="0034564F" w:rsidP="0034564F">
      <w:pPr>
        <w:spacing w:after="80"/>
        <w:rPr>
          <w:lang w:val="ru-RU"/>
        </w:rPr>
      </w:pPr>
    </w:p>
    <w:p w:rsidR="0034564F" w:rsidRPr="00363A7B" w:rsidRDefault="0034564F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sz w:val="26"/>
          <w:lang w:val="ru-RU"/>
        </w:rPr>
        <w:t>Таблица 6 - Классы модели данных</w:t>
      </w:r>
    </w:p>
    <w:tbl>
      <w:tblPr>
        <w:tblStyle w:val="aff0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1958"/>
        <w:gridCol w:w="4082"/>
        <w:gridCol w:w="2891"/>
      </w:tblGrid>
      <w:tr w:rsidR="000B62DA" w:rsidTr="0034564F">
        <w:trPr>
          <w:jc w:val="center"/>
        </w:trPr>
        <w:tc>
          <w:tcPr>
            <w:tcW w:w="1958" w:type="dxa"/>
            <w:shd w:val="clear" w:color="auto" w:fill="D9EAF7"/>
            <w:vAlign w:val="center"/>
          </w:tcPr>
          <w:p w:rsidR="000B62DA" w:rsidRPr="0034564F" w:rsidRDefault="00363A7B" w:rsidP="0034564F">
            <w:proofErr w:type="spellStart"/>
            <w:r w:rsidRPr="0034564F">
              <w:rPr>
                <w:rFonts w:eastAsia="Times New Roman"/>
                <w:b/>
              </w:rPr>
              <w:t>Класс</w:t>
            </w:r>
            <w:proofErr w:type="spellEnd"/>
          </w:p>
        </w:tc>
        <w:tc>
          <w:tcPr>
            <w:tcW w:w="4082" w:type="dxa"/>
            <w:shd w:val="clear" w:color="auto" w:fill="D9EAF7"/>
            <w:vAlign w:val="center"/>
          </w:tcPr>
          <w:p w:rsidR="000B62DA" w:rsidRPr="0034564F" w:rsidRDefault="00363A7B" w:rsidP="0034564F">
            <w:r w:rsidRPr="0034564F">
              <w:rPr>
                <w:rFonts w:eastAsia="Times New Roman"/>
                <w:b/>
              </w:rPr>
              <w:t>Свойства с типами</w:t>
            </w:r>
          </w:p>
        </w:tc>
        <w:tc>
          <w:tcPr>
            <w:tcW w:w="2891" w:type="dxa"/>
            <w:shd w:val="clear" w:color="auto" w:fill="D9EAF7"/>
            <w:vAlign w:val="center"/>
          </w:tcPr>
          <w:p w:rsidR="000B62DA" w:rsidRPr="0034564F" w:rsidRDefault="00363A7B" w:rsidP="0034564F">
            <w:r w:rsidRPr="0034564F">
              <w:rPr>
                <w:rFonts w:eastAsia="Times New Roman"/>
                <w:b/>
              </w:rPr>
              <w:t>Описание</w:t>
            </w:r>
          </w:p>
        </w:tc>
      </w:tr>
      <w:tr w:rsidR="000B62DA" w:rsidRPr="00363A7B" w:rsidTr="0034564F">
        <w:trPr>
          <w:jc w:val="center"/>
        </w:trPr>
        <w:tc>
          <w:tcPr>
            <w:tcW w:w="1958" w:type="dxa"/>
            <w:vAlign w:val="center"/>
          </w:tcPr>
          <w:p w:rsidR="000B62DA" w:rsidRPr="0034564F" w:rsidRDefault="00363A7B" w:rsidP="0034564F">
            <w:r w:rsidRPr="0034564F">
              <w:rPr>
                <w:rFonts w:eastAsia="Times New Roman"/>
              </w:rPr>
              <w:lastRenderedPageBreak/>
              <w:t>User</w:t>
            </w:r>
          </w:p>
        </w:tc>
        <w:tc>
          <w:tcPr>
            <w:tcW w:w="4082" w:type="dxa"/>
            <w:vAlign w:val="center"/>
          </w:tcPr>
          <w:p w:rsidR="000B62DA" w:rsidRPr="0034564F" w:rsidRDefault="00363A7B" w:rsidP="0034564F">
            <w:r w:rsidRPr="0034564F">
              <w:rPr>
                <w:rFonts w:eastAsia="Times New Roman"/>
              </w:rPr>
              <w:t>Id: int; Username: string; Password: string; Role: string; IsAdmin: bool</w:t>
            </w:r>
          </w:p>
        </w:tc>
        <w:tc>
          <w:tcPr>
            <w:tcW w:w="2891" w:type="dxa"/>
            <w:vAlign w:val="center"/>
          </w:tcPr>
          <w:p w:rsidR="000B62DA" w:rsidRPr="0034564F" w:rsidRDefault="00363A7B" w:rsidP="0034564F">
            <w:pPr>
              <w:rPr>
                <w:lang w:val="ru-RU"/>
              </w:rPr>
            </w:pPr>
            <w:r w:rsidRPr="0034564F">
              <w:rPr>
                <w:rFonts w:eastAsia="Times New Roman"/>
                <w:lang w:val="ru-RU"/>
              </w:rPr>
              <w:t xml:space="preserve">Пользователь системы с ролью </w:t>
            </w:r>
            <w:r w:rsidRPr="0034564F">
              <w:rPr>
                <w:rFonts w:eastAsia="Times New Roman"/>
              </w:rPr>
              <w:t>admin</w:t>
            </w:r>
            <w:r w:rsidRPr="0034564F">
              <w:rPr>
                <w:rFonts w:eastAsia="Times New Roman"/>
                <w:lang w:val="ru-RU"/>
              </w:rPr>
              <w:t xml:space="preserve"> или </w:t>
            </w:r>
            <w:r w:rsidRPr="0034564F">
              <w:rPr>
                <w:rFonts w:eastAsia="Times New Roman"/>
              </w:rPr>
              <w:t>manager</w:t>
            </w:r>
            <w:r w:rsidRPr="0034564F">
              <w:rPr>
                <w:rFonts w:eastAsia="Times New Roman"/>
                <w:lang w:val="ru-RU"/>
              </w:rPr>
              <w:t>.</w:t>
            </w:r>
          </w:p>
        </w:tc>
      </w:tr>
      <w:tr w:rsidR="000B62DA" w:rsidRPr="00363A7B" w:rsidTr="0034564F">
        <w:trPr>
          <w:jc w:val="center"/>
        </w:trPr>
        <w:tc>
          <w:tcPr>
            <w:tcW w:w="1958" w:type="dxa"/>
            <w:vAlign w:val="center"/>
          </w:tcPr>
          <w:p w:rsidR="000B62DA" w:rsidRPr="0034564F" w:rsidRDefault="00363A7B" w:rsidP="0034564F">
            <w:r w:rsidRPr="0034564F">
              <w:rPr>
                <w:rFonts w:eastAsia="Times New Roman"/>
              </w:rPr>
              <w:t>Client</w:t>
            </w:r>
          </w:p>
        </w:tc>
        <w:tc>
          <w:tcPr>
            <w:tcW w:w="4082" w:type="dxa"/>
            <w:vAlign w:val="center"/>
          </w:tcPr>
          <w:p w:rsidR="000B62DA" w:rsidRPr="0034564F" w:rsidRDefault="00363A7B" w:rsidP="0034564F">
            <w:r w:rsidRPr="0034564F">
              <w:rPr>
                <w:rFonts w:eastAsia="Times New Roman"/>
              </w:rPr>
              <w:t>Id: int; FullName: string; Phone: string; TotalHours: double; TotalSpent: decimal; DiscountPercent: int</w:t>
            </w:r>
          </w:p>
        </w:tc>
        <w:tc>
          <w:tcPr>
            <w:tcW w:w="2891" w:type="dxa"/>
            <w:vAlign w:val="center"/>
          </w:tcPr>
          <w:p w:rsidR="000B62DA" w:rsidRPr="0034564F" w:rsidRDefault="00363A7B" w:rsidP="0034564F">
            <w:pPr>
              <w:rPr>
                <w:lang w:val="ru-RU"/>
              </w:rPr>
            </w:pPr>
            <w:r w:rsidRPr="0034564F">
              <w:rPr>
                <w:rFonts w:eastAsia="Times New Roman"/>
                <w:lang w:val="ru-RU"/>
              </w:rPr>
              <w:t>Клиент клуба и его накопительная статистика.</w:t>
            </w:r>
          </w:p>
        </w:tc>
      </w:tr>
      <w:tr w:rsidR="000B62DA" w:rsidTr="0034564F">
        <w:trPr>
          <w:jc w:val="center"/>
        </w:trPr>
        <w:tc>
          <w:tcPr>
            <w:tcW w:w="1958" w:type="dxa"/>
            <w:vAlign w:val="center"/>
          </w:tcPr>
          <w:p w:rsidR="000B62DA" w:rsidRPr="0034564F" w:rsidRDefault="00363A7B" w:rsidP="0034564F">
            <w:r w:rsidRPr="0034564F">
              <w:rPr>
                <w:rFonts w:eastAsia="Times New Roman"/>
              </w:rPr>
              <w:t>Computer</w:t>
            </w:r>
          </w:p>
        </w:tc>
        <w:tc>
          <w:tcPr>
            <w:tcW w:w="4082" w:type="dxa"/>
            <w:vAlign w:val="center"/>
          </w:tcPr>
          <w:p w:rsidR="000B62DA" w:rsidRPr="0034564F" w:rsidRDefault="00363A7B" w:rsidP="0034564F">
            <w:r w:rsidRPr="0034564F">
              <w:rPr>
                <w:rFonts w:eastAsia="Times New Roman"/>
              </w:rPr>
              <w:t>Number: int; Name: string; IsActive: bool</w:t>
            </w:r>
          </w:p>
        </w:tc>
        <w:tc>
          <w:tcPr>
            <w:tcW w:w="2891" w:type="dxa"/>
            <w:vAlign w:val="center"/>
          </w:tcPr>
          <w:p w:rsidR="000B62DA" w:rsidRPr="0034564F" w:rsidRDefault="00363A7B" w:rsidP="0034564F">
            <w:r w:rsidRPr="0034564F">
              <w:rPr>
                <w:rFonts w:eastAsia="Times New Roman"/>
              </w:rPr>
              <w:t>Компьютер в зале клуба.</w:t>
            </w:r>
          </w:p>
        </w:tc>
      </w:tr>
      <w:tr w:rsidR="000B62DA" w:rsidRPr="00363A7B" w:rsidTr="0034564F">
        <w:trPr>
          <w:jc w:val="center"/>
        </w:trPr>
        <w:tc>
          <w:tcPr>
            <w:tcW w:w="1958" w:type="dxa"/>
            <w:vAlign w:val="center"/>
          </w:tcPr>
          <w:p w:rsidR="000B62DA" w:rsidRPr="0034564F" w:rsidRDefault="00363A7B" w:rsidP="0034564F">
            <w:r w:rsidRPr="0034564F">
              <w:rPr>
                <w:rFonts w:eastAsia="Times New Roman"/>
              </w:rPr>
              <w:t>Booking</w:t>
            </w:r>
          </w:p>
        </w:tc>
        <w:tc>
          <w:tcPr>
            <w:tcW w:w="4082" w:type="dxa"/>
            <w:vAlign w:val="center"/>
          </w:tcPr>
          <w:p w:rsidR="000B62DA" w:rsidRPr="0034564F" w:rsidRDefault="00363A7B" w:rsidP="0034564F">
            <w:r w:rsidRPr="0034564F">
              <w:rPr>
                <w:rFonts w:eastAsia="Times New Roman"/>
              </w:rPr>
              <w:t>Id: int; ClientId: int; ClientName: string; ComputerNumber: int; PlannedStart: DateTime; Duration: TimeSpan; Status: string; PlannedEnd: DateTime</w:t>
            </w:r>
          </w:p>
        </w:tc>
        <w:tc>
          <w:tcPr>
            <w:tcW w:w="2891" w:type="dxa"/>
            <w:vAlign w:val="center"/>
          </w:tcPr>
          <w:p w:rsidR="000B62DA" w:rsidRPr="0034564F" w:rsidRDefault="00363A7B" w:rsidP="0034564F">
            <w:pPr>
              <w:rPr>
                <w:lang w:val="ru-RU"/>
              </w:rPr>
            </w:pPr>
            <w:r w:rsidRPr="0034564F">
              <w:rPr>
                <w:rFonts w:eastAsia="Times New Roman"/>
                <w:lang w:val="ru-RU"/>
              </w:rPr>
              <w:t xml:space="preserve">Предварительная </w:t>
            </w:r>
            <w:proofErr w:type="spellStart"/>
            <w:r w:rsidRPr="0034564F">
              <w:rPr>
                <w:rFonts w:eastAsia="Times New Roman"/>
                <w:lang w:val="ru-RU"/>
              </w:rPr>
              <w:t>бронь</w:t>
            </w:r>
            <w:proofErr w:type="spellEnd"/>
            <w:r w:rsidRPr="0034564F">
              <w:rPr>
                <w:rFonts w:eastAsia="Times New Roman"/>
                <w:lang w:val="ru-RU"/>
              </w:rPr>
              <w:t xml:space="preserve"> клиента на конкретный компьютер.</w:t>
            </w:r>
          </w:p>
        </w:tc>
      </w:tr>
      <w:tr w:rsidR="000B62DA" w:rsidRPr="00363A7B" w:rsidTr="0034564F">
        <w:trPr>
          <w:jc w:val="center"/>
        </w:trPr>
        <w:tc>
          <w:tcPr>
            <w:tcW w:w="1958" w:type="dxa"/>
            <w:vAlign w:val="center"/>
          </w:tcPr>
          <w:p w:rsidR="000B62DA" w:rsidRPr="0034564F" w:rsidRDefault="00363A7B" w:rsidP="0034564F">
            <w:r w:rsidRPr="0034564F">
              <w:rPr>
                <w:rFonts w:eastAsia="Times New Roman"/>
              </w:rPr>
              <w:t>Session</w:t>
            </w:r>
          </w:p>
        </w:tc>
        <w:tc>
          <w:tcPr>
            <w:tcW w:w="4082" w:type="dxa"/>
            <w:vAlign w:val="center"/>
          </w:tcPr>
          <w:p w:rsidR="000B62DA" w:rsidRPr="0034564F" w:rsidRDefault="00363A7B" w:rsidP="0034564F">
            <w:r w:rsidRPr="0034564F">
              <w:rPr>
                <w:rFonts w:eastAsia="Times New Roman"/>
              </w:rPr>
              <w:t>Id: int; ClientId: int; ClientName: string; ComputerNumber: int; StartTime: DateTime; PlannedEndTime: DateTime; EndTime: DateTime?; Duration: TimeSpan; TotalCost: decimal; TariffPerHour: decimal; OneTimeDiscountPercent: decimal; PersonalDiscountPercent: decimal; IsCompleted: bool; RemainingTime: TimeSpan</w:t>
            </w:r>
          </w:p>
        </w:tc>
        <w:tc>
          <w:tcPr>
            <w:tcW w:w="2891" w:type="dxa"/>
            <w:vAlign w:val="center"/>
          </w:tcPr>
          <w:p w:rsidR="000B62DA" w:rsidRPr="0034564F" w:rsidRDefault="00363A7B" w:rsidP="0034564F">
            <w:pPr>
              <w:rPr>
                <w:lang w:val="ru-RU"/>
              </w:rPr>
            </w:pPr>
            <w:r w:rsidRPr="0034564F">
              <w:rPr>
                <w:rFonts w:eastAsia="Times New Roman"/>
                <w:lang w:val="ru-RU"/>
              </w:rPr>
              <w:t>Активный или завершённый сеанс клиента.</w:t>
            </w:r>
          </w:p>
        </w:tc>
      </w:tr>
      <w:tr w:rsidR="000B62DA" w:rsidRPr="00363A7B" w:rsidTr="0034564F">
        <w:trPr>
          <w:jc w:val="center"/>
        </w:trPr>
        <w:tc>
          <w:tcPr>
            <w:tcW w:w="1958" w:type="dxa"/>
            <w:vAlign w:val="center"/>
          </w:tcPr>
          <w:p w:rsidR="000B62DA" w:rsidRPr="0034564F" w:rsidRDefault="00363A7B" w:rsidP="0034564F">
            <w:proofErr w:type="spellStart"/>
            <w:r w:rsidRPr="0034564F">
              <w:rPr>
                <w:rFonts w:eastAsia="Times New Roman"/>
              </w:rPr>
              <w:t>ReportDay</w:t>
            </w:r>
            <w:proofErr w:type="spellEnd"/>
          </w:p>
        </w:tc>
        <w:tc>
          <w:tcPr>
            <w:tcW w:w="4082" w:type="dxa"/>
            <w:vAlign w:val="center"/>
          </w:tcPr>
          <w:p w:rsidR="000B62DA" w:rsidRPr="0034564F" w:rsidRDefault="00363A7B" w:rsidP="0034564F">
            <w:r w:rsidRPr="0034564F">
              <w:rPr>
                <w:rFonts w:eastAsia="Times New Roman"/>
              </w:rPr>
              <w:t>Date: DateTime; SessionsCount: int; Revenue: decimal</w:t>
            </w:r>
          </w:p>
        </w:tc>
        <w:tc>
          <w:tcPr>
            <w:tcW w:w="2891" w:type="dxa"/>
            <w:vAlign w:val="center"/>
          </w:tcPr>
          <w:p w:rsidR="000B62DA" w:rsidRPr="0034564F" w:rsidRDefault="00363A7B" w:rsidP="0034564F">
            <w:pPr>
              <w:rPr>
                <w:lang w:val="ru-RU"/>
              </w:rPr>
            </w:pPr>
            <w:r w:rsidRPr="0034564F">
              <w:rPr>
                <w:rFonts w:eastAsia="Times New Roman"/>
                <w:lang w:val="ru-RU"/>
              </w:rPr>
              <w:t>Строка отчёта за один день.</w:t>
            </w:r>
          </w:p>
        </w:tc>
      </w:tr>
      <w:tr w:rsidR="000B62DA" w:rsidRPr="00363A7B" w:rsidTr="0034564F">
        <w:trPr>
          <w:jc w:val="center"/>
        </w:trPr>
        <w:tc>
          <w:tcPr>
            <w:tcW w:w="1958" w:type="dxa"/>
            <w:vAlign w:val="center"/>
          </w:tcPr>
          <w:p w:rsidR="000B62DA" w:rsidRPr="0034564F" w:rsidRDefault="00363A7B" w:rsidP="0034564F">
            <w:proofErr w:type="spellStart"/>
            <w:r w:rsidRPr="0034564F">
              <w:rPr>
                <w:rFonts w:eastAsia="Times New Roman"/>
              </w:rPr>
              <w:t>RevenueReport</w:t>
            </w:r>
            <w:proofErr w:type="spellEnd"/>
          </w:p>
        </w:tc>
        <w:tc>
          <w:tcPr>
            <w:tcW w:w="4082" w:type="dxa"/>
            <w:vAlign w:val="center"/>
          </w:tcPr>
          <w:p w:rsidR="000B62DA" w:rsidRPr="0034564F" w:rsidRDefault="00363A7B" w:rsidP="0034564F">
            <w:r w:rsidRPr="0034564F">
              <w:rPr>
                <w:rFonts w:eastAsia="Times New Roman"/>
              </w:rPr>
              <w:t>PeriodStart: DateTime; PeriodEnd: DateTime; DailyBreakdown: List&lt;ReportDay&gt;; TotalRevenue: decimal; TotalSessions: int</w:t>
            </w:r>
          </w:p>
        </w:tc>
        <w:tc>
          <w:tcPr>
            <w:tcW w:w="2891" w:type="dxa"/>
            <w:vAlign w:val="center"/>
          </w:tcPr>
          <w:p w:rsidR="000B62DA" w:rsidRPr="0034564F" w:rsidRDefault="00363A7B" w:rsidP="0034564F">
            <w:pPr>
              <w:rPr>
                <w:lang w:val="ru-RU"/>
              </w:rPr>
            </w:pPr>
            <w:r w:rsidRPr="0034564F">
              <w:rPr>
                <w:rFonts w:eastAsia="Times New Roman"/>
                <w:lang w:val="ru-RU"/>
              </w:rPr>
              <w:t>Итоговый отчёт за выбранный период.</w:t>
            </w:r>
          </w:p>
        </w:tc>
      </w:tr>
    </w:tbl>
    <w:p w:rsidR="000B62DA" w:rsidRDefault="00363A7B">
      <w:pPr>
        <w:spacing w:after="0" w:line="360" w:lineRule="auto"/>
        <w:ind w:firstLine="709"/>
        <w:jc w:val="both"/>
      </w:pPr>
      <w:proofErr w:type="spellStart"/>
      <w:r>
        <w:rPr>
          <w:rFonts w:eastAsia="Times New Roman"/>
        </w:rPr>
        <w:t>DatabaseHelper</w:t>
      </w:r>
      <w:proofErr w:type="spellEnd"/>
      <w:r w:rsidRPr="00363A7B">
        <w:rPr>
          <w:rFonts w:eastAsia="Times New Roman"/>
          <w:lang w:val="ru-RU"/>
        </w:rPr>
        <w:t xml:space="preserve"> не является сущностью предметной области, но относится к уровню данных. </w:t>
      </w:r>
      <w:r>
        <w:rPr>
          <w:rFonts w:eastAsia="Times New Roman"/>
        </w:rPr>
        <w:t>Он содержит DatabasePath: string, ConnectionString: string, CreateConnection(): SqliteConnection и Initialize(): void. При первом запуске создаются таблицы Users, Clients, Computers, Bookings, Sessions и Settings.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t>3.4 Взаимосвязь классов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lastRenderedPageBreak/>
        <w:t xml:space="preserve">Связи между классами построены по направлению от интерфейса к </w:t>
      </w:r>
      <w:proofErr w:type="spellStart"/>
      <w:r w:rsidRPr="00363A7B">
        <w:rPr>
          <w:rFonts w:eastAsia="Times New Roman"/>
          <w:lang w:val="ru-RU"/>
        </w:rPr>
        <w:t>бизнес-логике</w:t>
      </w:r>
      <w:proofErr w:type="spellEnd"/>
      <w:r w:rsidRPr="00363A7B">
        <w:rPr>
          <w:rFonts w:eastAsia="Times New Roman"/>
          <w:lang w:val="ru-RU"/>
        </w:rPr>
        <w:t xml:space="preserve"> и далее к базе данных. Формы получают данные от менеджеров, менеджеры обращаются к </w:t>
      </w:r>
      <w:proofErr w:type="spellStart"/>
      <w:r>
        <w:rPr>
          <w:rFonts w:eastAsia="Times New Roman"/>
        </w:rPr>
        <w:t>DatabaseHelper</w:t>
      </w:r>
      <w:proofErr w:type="spellEnd"/>
      <w:r w:rsidRPr="00363A7B">
        <w:rPr>
          <w:rFonts w:eastAsia="Times New Roman"/>
          <w:lang w:val="ru-RU"/>
        </w:rPr>
        <w:t>, а модели используются как контейнеры данных.</w:t>
      </w:r>
    </w:p>
    <w:p w:rsidR="000B62DA" w:rsidRPr="00363A7B" w:rsidRDefault="00363A7B" w:rsidP="0034564F">
      <w:pPr>
        <w:pStyle w:val="a0"/>
        <w:spacing w:after="0" w:line="360" w:lineRule="auto"/>
        <w:ind w:left="0" w:firstLine="709"/>
        <w:jc w:val="both"/>
        <w:rPr>
          <w:lang w:val="ru-RU"/>
        </w:rPr>
      </w:pPr>
      <w:proofErr w:type="spellStart"/>
      <w:r>
        <w:rPr>
          <w:rFonts w:eastAsia="Times New Roman"/>
        </w:rPr>
        <w:t>AuthPage</w:t>
      </w:r>
      <w:proofErr w:type="spellEnd"/>
      <w:r w:rsidRPr="00363A7B">
        <w:rPr>
          <w:rFonts w:eastAsia="Times New Roman"/>
          <w:lang w:val="ru-RU"/>
        </w:rPr>
        <w:t xml:space="preserve"> использует </w:t>
      </w:r>
      <w:proofErr w:type="spellStart"/>
      <w:r>
        <w:rPr>
          <w:rFonts w:eastAsia="Times New Roman"/>
        </w:rPr>
        <w:t>UserManager</w:t>
      </w:r>
      <w:proofErr w:type="spellEnd"/>
      <w:r w:rsidRPr="00363A7B">
        <w:rPr>
          <w:rFonts w:eastAsia="Times New Roman"/>
          <w:lang w:val="ru-RU"/>
        </w:rPr>
        <w:t xml:space="preserve"> для входа в систему.</w:t>
      </w:r>
    </w:p>
    <w:p w:rsidR="000B62DA" w:rsidRDefault="00363A7B" w:rsidP="0034564F">
      <w:pPr>
        <w:pStyle w:val="a0"/>
        <w:spacing w:after="0" w:line="360" w:lineRule="auto"/>
        <w:ind w:left="0" w:firstLine="709"/>
        <w:jc w:val="both"/>
      </w:pPr>
      <w:proofErr w:type="spellStart"/>
      <w:r>
        <w:rPr>
          <w:rFonts w:eastAsia="Times New Roman"/>
        </w:rPr>
        <w:t>MainForm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создаёт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ClientManager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TariffManager</w:t>
      </w:r>
      <w:proofErr w:type="spellEnd"/>
      <w:r>
        <w:rPr>
          <w:rFonts w:eastAsia="Times New Roman"/>
        </w:rPr>
        <w:t>, SessionManager и AnalyticsManager.</w:t>
      </w:r>
    </w:p>
    <w:p w:rsidR="000B62DA" w:rsidRPr="00363A7B" w:rsidRDefault="00363A7B" w:rsidP="0034564F">
      <w:pPr>
        <w:pStyle w:val="a0"/>
        <w:spacing w:after="0" w:line="360" w:lineRule="auto"/>
        <w:ind w:left="0" w:firstLine="709"/>
        <w:jc w:val="both"/>
        <w:rPr>
          <w:lang w:val="ru-RU"/>
        </w:rPr>
      </w:pPr>
      <w:proofErr w:type="spellStart"/>
      <w:r>
        <w:rPr>
          <w:rFonts w:eastAsia="Times New Roman"/>
        </w:rPr>
        <w:t>ClientPage</w:t>
      </w:r>
      <w:proofErr w:type="spellEnd"/>
      <w:r w:rsidRPr="00363A7B">
        <w:rPr>
          <w:rFonts w:eastAsia="Times New Roman"/>
          <w:lang w:val="ru-RU"/>
        </w:rPr>
        <w:t xml:space="preserve"> вызывает </w:t>
      </w:r>
      <w:proofErr w:type="spellStart"/>
      <w:r>
        <w:rPr>
          <w:rFonts w:eastAsia="Times New Roman"/>
        </w:rPr>
        <w:t>ClientManager</w:t>
      </w:r>
      <w:proofErr w:type="spellEnd"/>
      <w:r w:rsidRPr="00363A7B">
        <w:rPr>
          <w:rFonts w:eastAsia="Times New Roman"/>
          <w:lang w:val="ru-RU"/>
        </w:rPr>
        <w:t xml:space="preserve"> для добавления, изменения, удаления и поиска клиентов.</w:t>
      </w:r>
    </w:p>
    <w:p w:rsidR="000B62DA" w:rsidRPr="00363A7B" w:rsidRDefault="00363A7B" w:rsidP="0034564F">
      <w:pPr>
        <w:pStyle w:val="a0"/>
        <w:spacing w:after="0" w:line="360" w:lineRule="auto"/>
        <w:ind w:left="0" w:firstLine="709"/>
        <w:jc w:val="both"/>
        <w:rPr>
          <w:lang w:val="ru-RU"/>
        </w:rPr>
      </w:pPr>
      <w:proofErr w:type="spellStart"/>
      <w:r>
        <w:rPr>
          <w:rFonts w:eastAsia="Times New Roman"/>
        </w:rPr>
        <w:t>SessionPage</w:t>
      </w:r>
      <w:proofErr w:type="spellEnd"/>
      <w:r w:rsidRPr="00363A7B">
        <w:rPr>
          <w:rFonts w:eastAsia="Times New Roman"/>
          <w:lang w:val="ru-RU"/>
        </w:rPr>
        <w:t xml:space="preserve"> вызывает </w:t>
      </w:r>
      <w:proofErr w:type="spellStart"/>
      <w:r>
        <w:rPr>
          <w:rFonts w:eastAsia="Times New Roman"/>
        </w:rPr>
        <w:t>ClientManager</w:t>
      </w:r>
      <w:proofErr w:type="spellEnd"/>
      <w:r w:rsidRPr="00363A7B">
        <w:rPr>
          <w:rFonts w:eastAsia="Times New Roman"/>
          <w:lang w:val="ru-RU"/>
        </w:rPr>
        <w:t xml:space="preserve"> и </w:t>
      </w:r>
      <w:proofErr w:type="spellStart"/>
      <w:r>
        <w:rPr>
          <w:rFonts w:eastAsia="Times New Roman"/>
        </w:rPr>
        <w:t>SessionManager</w:t>
      </w:r>
      <w:proofErr w:type="spellEnd"/>
      <w:r w:rsidRPr="00363A7B">
        <w:rPr>
          <w:rFonts w:eastAsia="Times New Roman"/>
          <w:lang w:val="ru-RU"/>
        </w:rPr>
        <w:t xml:space="preserve"> для работы с клиентами, сеансами и бронями.</w:t>
      </w:r>
    </w:p>
    <w:p w:rsidR="000B62DA" w:rsidRPr="00363A7B" w:rsidRDefault="00363A7B" w:rsidP="0034564F">
      <w:pPr>
        <w:pStyle w:val="a0"/>
        <w:spacing w:after="0" w:line="360" w:lineRule="auto"/>
        <w:ind w:left="0" w:firstLine="709"/>
        <w:jc w:val="both"/>
        <w:rPr>
          <w:lang w:val="ru-RU"/>
        </w:rPr>
      </w:pPr>
      <w:proofErr w:type="spellStart"/>
      <w:r>
        <w:rPr>
          <w:rFonts w:eastAsia="Times New Roman"/>
        </w:rPr>
        <w:t>SessionManager</w:t>
      </w:r>
      <w:proofErr w:type="spellEnd"/>
      <w:r w:rsidRPr="00363A7B">
        <w:rPr>
          <w:rFonts w:eastAsia="Times New Roman"/>
          <w:lang w:val="ru-RU"/>
        </w:rPr>
        <w:t xml:space="preserve"> использует </w:t>
      </w:r>
      <w:proofErr w:type="spellStart"/>
      <w:r>
        <w:rPr>
          <w:rFonts w:eastAsia="Times New Roman"/>
        </w:rPr>
        <w:t>ClientManager</w:t>
      </w:r>
      <w:proofErr w:type="spellEnd"/>
      <w:r w:rsidRPr="00363A7B">
        <w:rPr>
          <w:rFonts w:eastAsia="Times New Roman"/>
          <w:lang w:val="ru-RU"/>
        </w:rPr>
        <w:t xml:space="preserve"> для проверки клиента и обновления статистики.</w:t>
      </w:r>
    </w:p>
    <w:p w:rsidR="000B62DA" w:rsidRPr="00363A7B" w:rsidRDefault="00363A7B" w:rsidP="0034564F">
      <w:pPr>
        <w:pStyle w:val="a0"/>
        <w:spacing w:after="0" w:line="360" w:lineRule="auto"/>
        <w:ind w:left="0" w:firstLine="709"/>
        <w:jc w:val="both"/>
        <w:rPr>
          <w:lang w:val="ru-RU"/>
        </w:rPr>
      </w:pPr>
      <w:proofErr w:type="spellStart"/>
      <w:r>
        <w:rPr>
          <w:rFonts w:eastAsia="Times New Roman"/>
        </w:rPr>
        <w:t>SessionManager</w:t>
      </w:r>
      <w:proofErr w:type="spellEnd"/>
      <w:r w:rsidRPr="00363A7B">
        <w:rPr>
          <w:rFonts w:eastAsia="Times New Roman"/>
          <w:lang w:val="ru-RU"/>
        </w:rPr>
        <w:t xml:space="preserve"> использует </w:t>
      </w:r>
      <w:proofErr w:type="spellStart"/>
      <w:r>
        <w:rPr>
          <w:rFonts w:eastAsia="Times New Roman"/>
        </w:rPr>
        <w:t>TariffManager</w:t>
      </w:r>
      <w:proofErr w:type="spellEnd"/>
      <w:r w:rsidRPr="00363A7B">
        <w:rPr>
          <w:rFonts w:eastAsia="Times New Roman"/>
          <w:lang w:val="ru-RU"/>
        </w:rPr>
        <w:t xml:space="preserve"> при предварительном и окончательном расчёте стоимости.</w:t>
      </w:r>
    </w:p>
    <w:p w:rsidR="000B62DA" w:rsidRPr="00363A7B" w:rsidRDefault="00363A7B" w:rsidP="0034564F">
      <w:pPr>
        <w:pStyle w:val="a0"/>
        <w:spacing w:after="0" w:line="360" w:lineRule="auto"/>
        <w:ind w:left="0" w:firstLine="709"/>
        <w:jc w:val="both"/>
        <w:rPr>
          <w:lang w:val="ru-RU"/>
        </w:rPr>
      </w:pPr>
      <w:proofErr w:type="spellStart"/>
      <w:r>
        <w:rPr>
          <w:rFonts w:eastAsia="Times New Roman"/>
        </w:rPr>
        <w:t>ReportPage</w:t>
      </w:r>
      <w:proofErr w:type="spellEnd"/>
      <w:r w:rsidRPr="00363A7B">
        <w:rPr>
          <w:rFonts w:eastAsia="Times New Roman"/>
          <w:lang w:val="ru-RU"/>
        </w:rPr>
        <w:t xml:space="preserve"> вызывает </w:t>
      </w:r>
      <w:proofErr w:type="spellStart"/>
      <w:r>
        <w:rPr>
          <w:rFonts w:eastAsia="Times New Roman"/>
        </w:rPr>
        <w:t>AnalyticsManager</w:t>
      </w:r>
      <w:proofErr w:type="spellEnd"/>
      <w:r w:rsidRPr="00363A7B">
        <w:rPr>
          <w:rFonts w:eastAsia="Times New Roman"/>
          <w:lang w:val="ru-RU"/>
        </w:rPr>
        <w:t xml:space="preserve">, который получает завершённые сеансы из </w:t>
      </w:r>
      <w:proofErr w:type="spellStart"/>
      <w:r>
        <w:rPr>
          <w:rFonts w:eastAsia="Times New Roman"/>
        </w:rPr>
        <w:t>SessionManager</w:t>
      </w:r>
      <w:proofErr w:type="spellEnd"/>
      <w:r w:rsidRPr="00363A7B">
        <w:rPr>
          <w:rFonts w:eastAsia="Times New Roman"/>
          <w:lang w:val="ru-RU"/>
        </w:rPr>
        <w:t>.</w:t>
      </w:r>
    </w:p>
    <w:p w:rsidR="000B62DA" w:rsidRPr="00363A7B" w:rsidRDefault="00363A7B" w:rsidP="0034564F">
      <w:pPr>
        <w:pStyle w:val="a0"/>
        <w:spacing w:after="0" w:line="360" w:lineRule="auto"/>
        <w:ind w:left="0" w:firstLine="709"/>
        <w:jc w:val="both"/>
        <w:rPr>
          <w:lang w:val="ru-RU"/>
        </w:rPr>
      </w:pPr>
      <w:proofErr w:type="spellStart"/>
      <w:r>
        <w:rPr>
          <w:rFonts w:eastAsia="Times New Roman"/>
        </w:rPr>
        <w:t>RevenueReport</w:t>
      </w:r>
      <w:proofErr w:type="spellEnd"/>
      <w:r w:rsidRPr="00363A7B">
        <w:rPr>
          <w:rFonts w:eastAsia="Times New Roman"/>
          <w:lang w:val="ru-RU"/>
        </w:rPr>
        <w:t xml:space="preserve"> вызывает </w:t>
      </w:r>
      <w:proofErr w:type="spellStart"/>
      <w:r>
        <w:rPr>
          <w:rFonts w:eastAsia="Times New Roman"/>
        </w:rPr>
        <w:t>SimplePdfExporter</w:t>
      </w:r>
      <w:proofErr w:type="spellEnd"/>
      <w:r w:rsidRPr="00363A7B">
        <w:rPr>
          <w:rFonts w:eastAsia="Times New Roman"/>
          <w:lang w:val="ru-RU"/>
        </w:rPr>
        <w:t xml:space="preserve"> при экспорте отчёта.</w:t>
      </w:r>
    </w:p>
    <w:p w:rsidR="000B62DA" w:rsidRPr="00363A7B" w:rsidRDefault="00363A7B" w:rsidP="0034564F">
      <w:pPr>
        <w:pStyle w:val="a0"/>
        <w:spacing w:after="0" w:line="360" w:lineRule="auto"/>
        <w:ind w:left="0"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Все менеджеры, которым нужна база, работают через </w:t>
      </w:r>
      <w:proofErr w:type="spellStart"/>
      <w:r>
        <w:rPr>
          <w:rFonts w:eastAsia="Times New Roman"/>
        </w:rPr>
        <w:t>DatabaseHelper</w:t>
      </w:r>
      <w:proofErr w:type="spellEnd"/>
      <w:r w:rsidRPr="00363A7B">
        <w:rPr>
          <w:rFonts w:eastAsia="Times New Roman"/>
          <w:lang w:val="ru-RU"/>
        </w:rPr>
        <w:t xml:space="preserve"> и параметризованные </w:t>
      </w:r>
      <w:r>
        <w:rPr>
          <w:rFonts w:eastAsia="Times New Roman"/>
        </w:rPr>
        <w:t>SQL</w:t>
      </w:r>
      <w:r w:rsidRPr="00363A7B">
        <w:rPr>
          <w:rFonts w:eastAsia="Times New Roman"/>
          <w:lang w:val="ru-RU"/>
        </w:rPr>
        <w:t>-команды.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lang w:val="ru-RU"/>
        </w:rPr>
        <w:br w:type="page"/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lastRenderedPageBreak/>
        <w:t>Раздел 4. Описание алгоритмов программы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t>4.1 Принцип работы программы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Программа работает по событийно-ориентированному принципу. Пользователь нажимает кнопку или выбирает строку в таблице, форма обрабатывает событие и вызывает соответствующий метод менеджера. Менеджер проверяет входные данные, выполняет бизнес-логику и при необходимости обращается к </w:t>
      </w:r>
      <w:proofErr w:type="spellStart"/>
      <w:r>
        <w:rPr>
          <w:rFonts w:eastAsia="Times New Roman"/>
        </w:rPr>
        <w:t>SQLite</w:t>
      </w:r>
      <w:proofErr w:type="spellEnd"/>
      <w:r w:rsidRPr="00363A7B">
        <w:rPr>
          <w:rFonts w:eastAsia="Times New Roman"/>
          <w:lang w:val="ru-RU"/>
        </w:rPr>
        <w:t xml:space="preserve"> через </w:t>
      </w:r>
      <w:proofErr w:type="spellStart"/>
      <w:r>
        <w:rPr>
          <w:rFonts w:eastAsia="Times New Roman"/>
        </w:rPr>
        <w:t>DatabaseHelper</w:t>
      </w:r>
      <w:proofErr w:type="spellEnd"/>
      <w:r w:rsidRPr="00363A7B">
        <w:rPr>
          <w:rFonts w:eastAsia="Times New Roman"/>
          <w:lang w:val="ru-RU"/>
        </w:rPr>
        <w:t>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Общая последовательность работы приложения: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1. При запуске </w:t>
      </w:r>
      <w:r>
        <w:rPr>
          <w:rFonts w:eastAsia="Times New Roman"/>
        </w:rPr>
        <w:t>Program</w:t>
      </w:r>
      <w:r w:rsidRPr="00363A7B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cs</w:t>
      </w:r>
      <w:proofErr w:type="spellEnd"/>
      <w:r w:rsidRPr="00363A7B">
        <w:rPr>
          <w:rFonts w:eastAsia="Times New Roman"/>
          <w:lang w:val="ru-RU"/>
        </w:rPr>
        <w:t xml:space="preserve"> создаёт </w:t>
      </w:r>
      <w:proofErr w:type="spellStart"/>
      <w:r>
        <w:rPr>
          <w:rFonts w:eastAsia="Times New Roman"/>
        </w:rPr>
        <w:t>DatabaseHelper</w:t>
      </w:r>
      <w:proofErr w:type="spellEnd"/>
      <w:r w:rsidRPr="00363A7B">
        <w:rPr>
          <w:rFonts w:eastAsia="Times New Roman"/>
          <w:lang w:val="ru-RU"/>
        </w:rPr>
        <w:t xml:space="preserve"> и вызывает </w:t>
      </w:r>
      <w:r>
        <w:rPr>
          <w:rFonts w:eastAsia="Times New Roman"/>
        </w:rPr>
        <w:t>Initialize</w:t>
      </w:r>
      <w:r w:rsidRPr="00363A7B">
        <w:rPr>
          <w:rFonts w:eastAsia="Times New Roman"/>
          <w:lang w:val="ru-RU"/>
        </w:rPr>
        <w:t>(), чтобы подготовить базу данных.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2. Открывается </w:t>
      </w:r>
      <w:proofErr w:type="spellStart"/>
      <w:r>
        <w:rPr>
          <w:rFonts w:eastAsia="Times New Roman"/>
        </w:rPr>
        <w:t>AuthPage</w:t>
      </w:r>
      <w:proofErr w:type="spellEnd"/>
      <w:r w:rsidRPr="00363A7B">
        <w:rPr>
          <w:rFonts w:eastAsia="Times New Roman"/>
          <w:lang w:val="ru-RU"/>
        </w:rPr>
        <w:t>, пользователь вводит логин и пароль.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3. После успешного входа </w:t>
      </w:r>
      <w:proofErr w:type="spellStart"/>
      <w:r>
        <w:rPr>
          <w:rFonts w:eastAsia="Times New Roman"/>
        </w:rPr>
        <w:t>MainForm</w:t>
      </w:r>
      <w:proofErr w:type="spellEnd"/>
      <w:r w:rsidRPr="00363A7B">
        <w:rPr>
          <w:rFonts w:eastAsia="Times New Roman"/>
          <w:lang w:val="ru-RU"/>
        </w:rPr>
        <w:t xml:space="preserve"> создаёт нужные менеджеры и вкладки.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4. На вкладках пользователь выполняет операции с клиентами, сеансами, бронями, отчётами и тарифом.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5. Менеджеры возвращают результат выполнения через </w:t>
      </w:r>
      <w:proofErr w:type="spellStart"/>
      <w:r>
        <w:rPr>
          <w:rFonts w:eastAsia="Times New Roman"/>
        </w:rPr>
        <w:t>bool</w:t>
      </w:r>
      <w:proofErr w:type="spellEnd"/>
      <w:r w:rsidRPr="00363A7B">
        <w:rPr>
          <w:rFonts w:eastAsia="Times New Roman"/>
          <w:lang w:val="ru-RU"/>
        </w:rPr>
        <w:t xml:space="preserve"> или объект, а текст сообщения сохраняют в </w:t>
      </w:r>
      <w:proofErr w:type="spellStart"/>
      <w:r>
        <w:rPr>
          <w:rFonts w:eastAsia="Times New Roman"/>
        </w:rPr>
        <w:t>LastMessage</w:t>
      </w:r>
      <w:proofErr w:type="spellEnd"/>
      <w:r w:rsidRPr="00363A7B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string</w:t>
      </w:r>
      <w:r w:rsidRPr="00363A7B">
        <w:rPr>
          <w:rFonts w:eastAsia="Times New Roman"/>
          <w:lang w:val="ru-RU"/>
        </w:rPr>
        <w:t>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6. Форма показывает сообщение пользователю и обновляет таблицы.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Для активных сеансов используется таймер. На странице </w:t>
      </w:r>
      <w:proofErr w:type="spellStart"/>
      <w:r>
        <w:rPr>
          <w:rFonts w:eastAsia="Times New Roman"/>
        </w:rPr>
        <w:t>SessionPage</w:t>
      </w:r>
      <w:proofErr w:type="spellEnd"/>
      <w:r w:rsidRPr="00363A7B">
        <w:rPr>
          <w:rFonts w:eastAsia="Times New Roman"/>
          <w:lang w:val="ru-RU"/>
        </w:rPr>
        <w:t xml:space="preserve"> запускается </w:t>
      </w:r>
      <w:r>
        <w:rPr>
          <w:rFonts w:eastAsia="Times New Roman"/>
        </w:rPr>
        <w:t>System</w:t>
      </w:r>
      <w:r w:rsidRPr="00363A7B">
        <w:rPr>
          <w:rFonts w:eastAsia="Times New Roman"/>
          <w:lang w:val="ru-RU"/>
        </w:rPr>
        <w:t>.</w:t>
      </w:r>
      <w:r>
        <w:rPr>
          <w:rFonts w:eastAsia="Times New Roman"/>
        </w:rPr>
        <w:t>Windows</w:t>
      </w:r>
      <w:r w:rsidRPr="00363A7B">
        <w:rPr>
          <w:rFonts w:eastAsia="Times New Roman"/>
          <w:lang w:val="ru-RU"/>
        </w:rPr>
        <w:t>.</w:t>
      </w:r>
      <w:r>
        <w:rPr>
          <w:rFonts w:eastAsia="Times New Roman"/>
        </w:rPr>
        <w:t>Forms</w:t>
      </w:r>
      <w:r w:rsidRPr="00363A7B">
        <w:rPr>
          <w:rFonts w:eastAsia="Times New Roman"/>
          <w:lang w:val="ru-RU"/>
        </w:rPr>
        <w:t>.</w:t>
      </w:r>
      <w:r>
        <w:rPr>
          <w:rFonts w:eastAsia="Times New Roman"/>
        </w:rPr>
        <w:t>Timer</w:t>
      </w:r>
      <w:r w:rsidRPr="00363A7B">
        <w:rPr>
          <w:rFonts w:eastAsia="Times New Roman"/>
          <w:lang w:val="ru-RU"/>
        </w:rPr>
        <w:t xml:space="preserve"> с интервалом 1000 мс. Каждый тик таймера вызывает </w:t>
      </w:r>
      <w:proofErr w:type="spellStart"/>
      <w:r>
        <w:rPr>
          <w:rFonts w:eastAsia="Times New Roman"/>
        </w:rPr>
        <w:t>GetActiveSessions</w:t>
      </w:r>
      <w:proofErr w:type="spellEnd"/>
      <w:r w:rsidRPr="00363A7B">
        <w:rPr>
          <w:rFonts w:eastAsia="Times New Roman"/>
          <w:lang w:val="ru-RU"/>
        </w:rPr>
        <w:t xml:space="preserve">(): </w:t>
      </w:r>
      <w:r>
        <w:rPr>
          <w:rFonts w:eastAsia="Times New Roman"/>
        </w:rPr>
        <w:t>List</w:t>
      </w:r>
      <w:r w:rsidRPr="00363A7B">
        <w:rPr>
          <w:rFonts w:eastAsia="Times New Roman"/>
          <w:lang w:val="ru-RU"/>
        </w:rPr>
        <w:t>&lt;</w:t>
      </w:r>
      <w:r>
        <w:rPr>
          <w:rFonts w:eastAsia="Times New Roman"/>
        </w:rPr>
        <w:t>Session</w:t>
      </w:r>
      <w:r w:rsidRPr="00363A7B">
        <w:rPr>
          <w:rFonts w:eastAsia="Times New Roman"/>
          <w:lang w:val="ru-RU"/>
        </w:rPr>
        <w:t xml:space="preserve">&gt;, пересчитывает </w:t>
      </w:r>
      <w:proofErr w:type="spellStart"/>
      <w:r>
        <w:rPr>
          <w:rFonts w:eastAsia="Times New Roman"/>
        </w:rPr>
        <w:t>RemainingTime</w:t>
      </w:r>
      <w:proofErr w:type="spellEnd"/>
      <w:r w:rsidRPr="00363A7B">
        <w:rPr>
          <w:rFonts w:eastAsia="Times New Roman"/>
          <w:lang w:val="ru-RU"/>
        </w:rPr>
        <w:t xml:space="preserve">: </w:t>
      </w:r>
      <w:proofErr w:type="spellStart"/>
      <w:r>
        <w:rPr>
          <w:rFonts w:eastAsia="Times New Roman"/>
        </w:rPr>
        <w:t>TimeSpan</w:t>
      </w:r>
      <w:proofErr w:type="spellEnd"/>
      <w:r w:rsidRPr="00363A7B">
        <w:rPr>
          <w:rFonts w:eastAsia="Times New Roman"/>
          <w:lang w:val="ru-RU"/>
        </w:rPr>
        <w:t xml:space="preserve"> и обновляет таблицу. Автоматического завершения по таймеру нет, потому что клиент может продлить сеанс.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Алгоритм завершения сеанса: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1. Администратор выбирает активный сеанс и нажимает «Завершить».</w:t>
      </w:r>
    </w:p>
    <w:p w:rsidR="000B62DA" w:rsidRDefault="00363A7B" w:rsidP="0034564F">
      <w:pPr>
        <w:spacing w:after="0" w:line="360" w:lineRule="auto"/>
        <w:ind w:firstLine="709"/>
        <w:jc w:val="both"/>
      </w:pPr>
      <w:r>
        <w:rPr>
          <w:rFonts w:eastAsia="Times New Roman"/>
        </w:rPr>
        <w:t>2. SessionPage вызывает PreviewCompletion(sessionId: int): Session?, чтобы показать расчёт в ReceiptDialog.</w:t>
      </w:r>
    </w:p>
    <w:p w:rsidR="000B62DA" w:rsidRDefault="00363A7B" w:rsidP="0034564F">
      <w:pPr>
        <w:spacing w:after="0" w:line="360" w:lineRule="auto"/>
        <w:ind w:firstLine="709"/>
        <w:jc w:val="both"/>
      </w:pPr>
      <w:r>
        <w:rPr>
          <w:rFonts w:eastAsia="Times New Roman"/>
        </w:rPr>
        <w:lastRenderedPageBreak/>
        <w:t>3. После подтверждения вызывается CompleteSession(sessionId: int): Session?.</w:t>
      </w:r>
    </w:p>
    <w:p w:rsidR="000B62DA" w:rsidRDefault="00363A7B" w:rsidP="0034564F">
      <w:pPr>
        <w:spacing w:after="0" w:line="360" w:lineRule="auto"/>
        <w:ind w:firstLine="709"/>
        <w:jc w:val="both"/>
      </w:pPr>
      <w:r>
        <w:rPr>
          <w:rFonts w:eastAsia="Times New Roman"/>
        </w:rPr>
        <w:t>4. SessionManager получает сеанс, вычисляет фактическую длительность и вызывает TariffManager.CalculateSessionCost(session: Session): void.</w:t>
      </w:r>
    </w:p>
    <w:p w:rsidR="000B62DA" w:rsidRDefault="00363A7B" w:rsidP="0034564F">
      <w:pPr>
        <w:spacing w:after="0" w:line="360" w:lineRule="auto"/>
        <w:ind w:firstLine="709"/>
        <w:jc w:val="both"/>
      </w:pPr>
      <w:r>
        <w:rPr>
          <w:rFonts w:eastAsia="Times New Roman"/>
        </w:rPr>
        <w:t>5. В таблице Sessions заполняются EndTime, DurationMinutes, TotalCost, TariffPerHour, скидки и IsCompleted = 1.</w:t>
      </w:r>
    </w:p>
    <w:p w:rsidR="000B62DA" w:rsidRDefault="00363A7B" w:rsidP="0034564F">
      <w:pPr>
        <w:spacing w:after="0" w:line="360" w:lineRule="auto"/>
        <w:ind w:firstLine="709"/>
        <w:jc w:val="both"/>
      </w:pPr>
      <w:r>
        <w:rPr>
          <w:rFonts w:eastAsia="Times New Roman"/>
        </w:rPr>
        <w:t>6. ClientManager.UpdateClientStats(...) обновляет TotalHours, TotalSpent и DiscountPercent клиента.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7. Форма обновляет список активных сеансов и показывает сообщение об успешном закрытии.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b/>
          <w:lang w:val="ru-RU"/>
        </w:rPr>
        <w:t>4.2 Разбор процесса бронирования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Бронирование является ключевой функцией, так как оно не только сохраняет будущий визит клиента, но и контролирует занятость конкретного компьютера. Алгоритм проверяет корректность даты, длительности и пересечения с уже существующими бронями и активными сеансами.</w:t>
      </w:r>
    </w:p>
    <w:p w:rsidR="000B62DA" w:rsidRDefault="00363A7B">
      <w:pPr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77840" cy="30678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ing_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6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2DA" w:rsidRDefault="00363A7B" w:rsidP="0034564F">
      <w:pPr>
        <w:spacing w:after="0" w:line="360" w:lineRule="auto"/>
        <w:ind w:firstLine="709"/>
        <w:jc w:val="both"/>
      </w:pPr>
      <w:r>
        <w:rPr>
          <w:rFonts w:eastAsia="Times New Roman"/>
          <w:sz w:val="26"/>
        </w:rPr>
        <w:t>Рисунок 4 - Контекстная диаграмма процесса бронирования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>
        <w:rPr>
          <w:rFonts w:eastAsia="Times New Roman"/>
        </w:rPr>
        <w:lastRenderedPageBreak/>
        <w:t xml:space="preserve">Входные данные процесса: ClientId: int, ComputerNumber: int, PlannedStart: DateTime и Duration: TimeSpan. </w:t>
      </w:r>
      <w:r w:rsidRPr="00363A7B">
        <w:rPr>
          <w:rFonts w:eastAsia="Times New Roman"/>
          <w:lang w:val="ru-RU"/>
        </w:rPr>
        <w:t xml:space="preserve">Выходные данные: запись в таблице </w:t>
      </w:r>
      <w:r>
        <w:rPr>
          <w:rFonts w:eastAsia="Times New Roman"/>
        </w:rPr>
        <w:t>Bookings</w:t>
      </w:r>
      <w:r w:rsidRPr="00363A7B">
        <w:rPr>
          <w:rFonts w:eastAsia="Times New Roman"/>
          <w:lang w:val="ru-RU"/>
        </w:rPr>
        <w:t>, обновлённая схема зала и сообщение пользователю.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Шаги алгоритма бронирования: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1. Администратор выбирает клиента на вкладке «Сеансы» и нажимает «Новая </w:t>
      </w:r>
      <w:proofErr w:type="spellStart"/>
      <w:r w:rsidRPr="00363A7B">
        <w:rPr>
          <w:rFonts w:eastAsia="Times New Roman"/>
          <w:lang w:val="ru-RU"/>
        </w:rPr>
        <w:t>бронь</w:t>
      </w:r>
      <w:proofErr w:type="spellEnd"/>
      <w:r w:rsidRPr="00363A7B">
        <w:rPr>
          <w:rFonts w:eastAsia="Times New Roman"/>
          <w:lang w:val="ru-RU"/>
        </w:rPr>
        <w:t>».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2. Открывается </w:t>
      </w:r>
      <w:proofErr w:type="spellStart"/>
      <w:r>
        <w:rPr>
          <w:rFonts w:eastAsia="Times New Roman"/>
        </w:rPr>
        <w:t>BookingDialog</w:t>
      </w:r>
      <w:proofErr w:type="spellEnd"/>
      <w:r w:rsidRPr="00363A7B">
        <w:rPr>
          <w:rFonts w:eastAsia="Times New Roman"/>
          <w:lang w:val="ru-RU"/>
        </w:rPr>
        <w:t>, где вводятся дата, время, длительность и номер компьютера.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3. После подтверждения создаётся объект </w:t>
      </w:r>
      <w:r>
        <w:rPr>
          <w:rFonts w:eastAsia="Times New Roman"/>
        </w:rPr>
        <w:t>Booking</w:t>
      </w:r>
      <w:r w:rsidRPr="00363A7B">
        <w:rPr>
          <w:rFonts w:eastAsia="Times New Roman"/>
          <w:lang w:val="ru-RU"/>
        </w:rPr>
        <w:t xml:space="preserve"> и вызывается </w:t>
      </w:r>
      <w:proofErr w:type="spellStart"/>
      <w:r>
        <w:rPr>
          <w:rFonts w:eastAsia="Times New Roman"/>
        </w:rPr>
        <w:t>SessionManager</w:t>
      </w:r>
      <w:proofErr w:type="spellEnd"/>
      <w:r w:rsidRPr="00363A7B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CreateBooking</w:t>
      </w:r>
      <w:proofErr w:type="spellEnd"/>
      <w:r w:rsidRPr="00363A7B">
        <w:rPr>
          <w:rFonts w:eastAsia="Times New Roman"/>
          <w:lang w:val="ru-RU"/>
        </w:rPr>
        <w:t>(</w:t>
      </w:r>
      <w:proofErr w:type="spellStart"/>
      <w:r>
        <w:rPr>
          <w:rFonts w:eastAsia="Times New Roman"/>
        </w:rPr>
        <w:t>clientId</w:t>
      </w:r>
      <w:proofErr w:type="spellEnd"/>
      <w:r w:rsidRPr="00363A7B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computerNumber</w:t>
      </w:r>
      <w:proofErr w:type="spellEnd"/>
      <w:r w:rsidRPr="00363A7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start</w:t>
      </w:r>
      <w:r w:rsidRPr="00363A7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duration</w:t>
      </w:r>
      <w:r w:rsidRPr="00363A7B">
        <w:rPr>
          <w:rFonts w:eastAsia="Times New Roman"/>
          <w:lang w:val="ru-RU"/>
        </w:rPr>
        <w:t>).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4. Проверяется, выбран ли клиент и компьютер, а также является ли длительность положительной.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5. Проверяется, что дата и время начала не находятся в прошлом.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6. Проверяется существование клиента и компьютера в базе данных.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7. Метод </w:t>
      </w:r>
      <w:proofErr w:type="spellStart"/>
      <w:r>
        <w:rPr>
          <w:rFonts w:eastAsia="Times New Roman"/>
        </w:rPr>
        <w:t>IsTimeSlotAvailable</w:t>
      </w:r>
      <w:proofErr w:type="spellEnd"/>
      <w:r w:rsidRPr="00363A7B">
        <w:rPr>
          <w:rFonts w:eastAsia="Times New Roman"/>
          <w:lang w:val="ru-RU"/>
        </w:rPr>
        <w:t xml:space="preserve"> проверяет пересечения с активными бронями и активными сеансами по тому же </w:t>
      </w:r>
      <w:proofErr w:type="spellStart"/>
      <w:r>
        <w:rPr>
          <w:rFonts w:eastAsia="Times New Roman"/>
        </w:rPr>
        <w:t>ComputerNumber</w:t>
      </w:r>
      <w:proofErr w:type="spellEnd"/>
      <w:r w:rsidRPr="00363A7B">
        <w:rPr>
          <w:rFonts w:eastAsia="Times New Roman"/>
          <w:lang w:val="ru-RU"/>
        </w:rPr>
        <w:t>.</w:t>
      </w:r>
    </w:p>
    <w:p w:rsidR="000B62DA" w:rsidRPr="00363A7B" w:rsidRDefault="00363A7B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8. Если пересечений нет, запись сохраняется в таблицу </w:t>
      </w:r>
      <w:r>
        <w:rPr>
          <w:rFonts w:eastAsia="Times New Roman"/>
        </w:rPr>
        <w:t>Bookings</w:t>
      </w:r>
      <w:r w:rsidRPr="00363A7B">
        <w:rPr>
          <w:rFonts w:eastAsia="Times New Roman"/>
          <w:lang w:val="ru-RU"/>
        </w:rPr>
        <w:t xml:space="preserve"> со статусом </w:t>
      </w:r>
      <w:r>
        <w:rPr>
          <w:rFonts w:eastAsia="Times New Roman"/>
        </w:rPr>
        <w:t>active</w:t>
      </w:r>
      <w:r w:rsidRPr="00363A7B">
        <w:rPr>
          <w:rFonts w:eastAsia="Times New Roman"/>
          <w:lang w:val="ru-RU"/>
        </w:rPr>
        <w:t>.</w:t>
      </w:r>
    </w:p>
    <w:p w:rsidR="000B62DA" w:rsidRDefault="00363A7B" w:rsidP="0034564F">
      <w:pPr>
        <w:spacing w:after="0" w:line="360" w:lineRule="auto"/>
        <w:ind w:firstLine="709"/>
        <w:jc w:val="both"/>
        <w:rPr>
          <w:rFonts w:eastAsia="Times New Roman"/>
          <w:lang w:val="ru-RU"/>
        </w:rPr>
      </w:pPr>
      <w:r w:rsidRPr="00363A7B">
        <w:rPr>
          <w:rFonts w:eastAsia="Times New Roman"/>
          <w:lang w:val="ru-RU"/>
        </w:rPr>
        <w:t>9. Форма обновляет список броней и схему зала.</w:t>
      </w:r>
    </w:p>
    <w:p w:rsidR="0034564F" w:rsidRDefault="0034564F" w:rsidP="0034564F">
      <w:pPr>
        <w:spacing w:after="0" w:line="360" w:lineRule="auto"/>
        <w:ind w:firstLine="709"/>
        <w:jc w:val="both"/>
        <w:rPr>
          <w:rFonts w:eastAsia="Times New Roman"/>
          <w:lang w:val="ru-RU"/>
        </w:rPr>
      </w:pPr>
    </w:p>
    <w:p w:rsidR="0034564F" w:rsidRPr="00363A7B" w:rsidRDefault="0034564F" w:rsidP="0034564F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sz w:val="26"/>
          <w:lang w:val="ru-RU"/>
        </w:rPr>
        <w:t>Таблица 7 - Обработка ошибок в процессе бронирования</w:t>
      </w:r>
    </w:p>
    <w:tbl>
      <w:tblPr>
        <w:tblStyle w:val="aff0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1875"/>
        <w:gridCol w:w="2948"/>
        <w:gridCol w:w="4082"/>
      </w:tblGrid>
      <w:tr w:rsidR="000B62DA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0B62DA" w:rsidRPr="0034564F" w:rsidRDefault="00363A7B" w:rsidP="0034564F">
            <w:pPr>
              <w:jc w:val="center"/>
              <w:rPr>
                <w:szCs w:val="28"/>
              </w:rPr>
            </w:pPr>
            <w:proofErr w:type="spellStart"/>
            <w:r w:rsidRPr="0034564F">
              <w:rPr>
                <w:rFonts w:eastAsia="Times New Roman"/>
                <w:b/>
                <w:szCs w:val="28"/>
              </w:rPr>
              <w:t>Проверка</w:t>
            </w:r>
            <w:proofErr w:type="spellEnd"/>
          </w:p>
        </w:tc>
        <w:tc>
          <w:tcPr>
            <w:tcW w:w="2948" w:type="dxa"/>
            <w:shd w:val="clear" w:color="auto" w:fill="D9EAF7"/>
            <w:vAlign w:val="center"/>
          </w:tcPr>
          <w:p w:rsidR="000B62DA" w:rsidRPr="0034564F" w:rsidRDefault="00363A7B" w:rsidP="0034564F">
            <w:pPr>
              <w:jc w:val="center"/>
              <w:rPr>
                <w:szCs w:val="28"/>
              </w:rPr>
            </w:pPr>
            <w:r w:rsidRPr="0034564F">
              <w:rPr>
                <w:rFonts w:eastAsia="Times New Roman"/>
                <w:b/>
                <w:szCs w:val="28"/>
              </w:rPr>
              <w:t>Условие ошибки</w:t>
            </w:r>
          </w:p>
        </w:tc>
        <w:tc>
          <w:tcPr>
            <w:tcW w:w="4082" w:type="dxa"/>
            <w:shd w:val="clear" w:color="auto" w:fill="D9EAF7"/>
            <w:vAlign w:val="center"/>
          </w:tcPr>
          <w:p w:rsidR="000B62DA" w:rsidRPr="0034564F" w:rsidRDefault="00363A7B" w:rsidP="0034564F">
            <w:pPr>
              <w:jc w:val="center"/>
              <w:rPr>
                <w:szCs w:val="28"/>
              </w:rPr>
            </w:pPr>
            <w:r w:rsidRPr="0034564F">
              <w:rPr>
                <w:rFonts w:eastAsia="Times New Roman"/>
                <w:b/>
                <w:szCs w:val="28"/>
              </w:rPr>
              <w:t>Действие программы</w:t>
            </w:r>
          </w:p>
        </w:tc>
      </w:tr>
      <w:tr w:rsidR="000B62DA" w:rsidRPr="00363A7B">
        <w:trPr>
          <w:jc w:val="center"/>
        </w:trPr>
        <w:tc>
          <w:tcPr>
            <w:tcW w:w="1814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Выбор клиента</w:t>
            </w:r>
          </w:p>
        </w:tc>
        <w:tc>
          <w:tcPr>
            <w:tcW w:w="2948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clientId &lt;= 0</w:t>
            </w:r>
          </w:p>
        </w:tc>
        <w:tc>
          <w:tcPr>
            <w:tcW w:w="4082" w:type="dxa"/>
            <w:vAlign w:val="center"/>
          </w:tcPr>
          <w:p w:rsidR="000B62DA" w:rsidRPr="0034564F" w:rsidRDefault="00363A7B" w:rsidP="0034564F">
            <w:pPr>
              <w:rPr>
                <w:szCs w:val="28"/>
                <w:lang w:val="ru-RU"/>
              </w:rPr>
            </w:pPr>
            <w:r w:rsidRPr="0034564F">
              <w:rPr>
                <w:rFonts w:eastAsia="Times New Roman"/>
                <w:szCs w:val="28"/>
                <w:lang w:val="ru-RU"/>
              </w:rPr>
              <w:t xml:space="preserve">Сообщение «Клиент не выбран». </w:t>
            </w:r>
            <w:proofErr w:type="spellStart"/>
            <w:r w:rsidRPr="0034564F">
              <w:rPr>
                <w:rFonts w:eastAsia="Times New Roman"/>
                <w:szCs w:val="28"/>
                <w:lang w:val="ru-RU"/>
              </w:rPr>
              <w:t>Бронь</w:t>
            </w:r>
            <w:proofErr w:type="spellEnd"/>
            <w:r w:rsidRPr="0034564F">
              <w:rPr>
                <w:rFonts w:eastAsia="Times New Roman"/>
                <w:szCs w:val="28"/>
                <w:lang w:val="ru-RU"/>
              </w:rPr>
              <w:t xml:space="preserve"> не создаётся.</w:t>
            </w:r>
          </w:p>
        </w:tc>
      </w:tr>
      <w:tr w:rsidR="000B62DA" w:rsidRPr="00363A7B">
        <w:trPr>
          <w:jc w:val="center"/>
        </w:trPr>
        <w:tc>
          <w:tcPr>
            <w:tcW w:w="1814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proofErr w:type="spellStart"/>
            <w:r w:rsidRPr="0034564F">
              <w:rPr>
                <w:rFonts w:eastAsia="Times New Roman"/>
                <w:szCs w:val="28"/>
              </w:rPr>
              <w:t>Выбор</w:t>
            </w:r>
            <w:proofErr w:type="spellEnd"/>
            <w:r w:rsidRPr="0034564F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34564F">
              <w:rPr>
                <w:rFonts w:eastAsia="Times New Roman"/>
                <w:szCs w:val="28"/>
              </w:rPr>
              <w:t>компьютера</w:t>
            </w:r>
            <w:proofErr w:type="spellEnd"/>
          </w:p>
        </w:tc>
        <w:tc>
          <w:tcPr>
            <w:tcW w:w="2948" w:type="dxa"/>
            <w:vAlign w:val="center"/>
          </w:tcPr>
          <w:p w:rsidR="000B62DA" w:rsidRPr="0034564F" w:rsidRDefault="00363A7B" w:rsidP="0034564F">
            <w:pPr>
              <w:rPr>
                <w:szCs w:val="28"/>
                <w:lang w:val="ru-RU"/>
              </w:rPr>
            </w:pPr>
            <w:proofErr w:type="spellStart"/>
            <w:r w:rsidRPr="0034564F">
              <w:rPr>
                <w:rFonts w:eastAsia="Times New Roman"/>
                <w:szCs w:val="28"/>
              </w:rPr>
              <w:t>computerNumber</w:t>
            </w:r>
            <w:proofErr w:type="spellEnd"/>
            <w:r w:rsidRPr="0034564F">
              <w:rPr>
                <w:rFonts w:eastAsia="Times New Roman"/>
                <w:szCs w:val="28"/>
                <w:lang w:val="ru-RU"/>
              </w:rPr>
              <w:t xml:space="preserve"> &lt;= 0 или компьютер не найден</w:t>
            </w:r>
          </w:p>
        </w:tc>
        <w:tc>
          <w:tcPr>
            <w:tcW w:w="4082" w:type="dxa"/>
            <w:vAlign w:val="center"/>
          </w:tcPr>
          <w:p w:rsidR="000B62DA" w:rsidRPr="0034564F" w:rsidRDefault="00363A7B" w:rsidP="0034564F">
            <w:pPr>
              <w:rPr>
                <w:szCs w:val="28"/>
                <w:lang w:val="ru-RU"/>
              </w:rPr>
            </w:pPr>
            <w:r w:rsidRPr="0034564F">
              <w:rPr>
                <w:rFonts w:eastAsia="Times New Roman"/>
                <w:szCs w:val="28"/>
                <w:lang w:val="ru-RU"/>
              </w:rPr>
              <w:t>Сообщение «Компьютер не выбран» или «Компьютер не найден».</w:t>
            </w:r>
          </w:p>
        </w:tc>
      </w:tr>
      <w:tr w:rsidR="000B62DA" w:rsidRPr="00363A7B">
        <w:trPr>
          <w:jc w:val="center"/>
        </w:trPr>
        <w:tc>
          <w:tcPr>
            <w:tcW w:w="1814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proofErr w:type="spellStart"/>
            <w:r w:rsidRPr="0034564F">
              <w:rPr>
                <w:rFonts w:eastAsia="Times New Roman"/>
                <w:szCs w:val="28"/>
              </w:rPr>
              <w:t>Длительность</w:t>
            </w:r>
            <w:proofErr w:type="spellEnd"/>
          </w:p>
        </w:tc>
        <w:tc>
          <w:tcPr>
            <w:tcW w:w="2948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duration.TotalMinutes &lt;= 0</w:t>
            </w:r>
          </w:p>
        </w:tc>
        <w:tc>
          <w:tcPr>
            <w:tcW w:w="4082" w:type="dxa"/>
            <w:vAlign w:val="center"/>
          </w:tcPr>
          <w:p w:rsidR="000B62DA" w:rsidRPr="0034564F" w:rsidRDefault="00363A7B" w:rsidP="0034564F">
            <w:pPr>
              <w:rPr>
                <w:szCs w:val="28"/>
                <w:lang w:val="ru-RU"/>
              </w:rPr>
            </w:pPr>
            <w:r w:rsidRPr="0034564F">
              <w:rPr>
                <w:rFonts w:eastAsia="Times New Roman"/>
                <w:szCs w:val="28"/>
                <w:lang w:val="ru-RU"/>
              </w:rPr>
              <w:t>Сообщение «Длительность должна быть больше 0».</w:t>
            </w:r>
          </w:p>
        </w:tc>
      </w:tr>
      <w:tr w:rsidR="000B62DA" w:rsidRPr="00363A7B">
        <w:trPr>
          <w:jc w:val="center"/>
        </w:trPr>
        <w:tc>
          <w:tcPr>
            <w:tcW w:w="1814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proofErr w:type="spellStart"/>
            <w:r w:rsidRPr="0034564F">
              <w:rPr>
                <w:rFonts w:eastAsia="Times New Roman"/>
                <w:szCs w:val="28"/>
              </w:rPr>
              <w:t>Дата</w:t>
            </w:r>
            <w:proofErr w:type="spellEnd"/>
            <w:r w:rsidRPr="0034564F">
              <w:rPr>
                <w:rFonts w:eastAsia="Times New Roman"/>
                <w:szCs w:val="28"/>
              </w:rPr>
              <w:t xml:space="preserve"> и </w:t>
            </w:r>
            <w:proofErr w:type="spellStart"/>
            <w:r w:rsidRPr="0034564F">
              <w:rPr>
                <w:rFonts w:eastAsia="Times New Roman"/>
                <w:szCs w:val="28"/>
              </w:rPr>
              <w:t>время</w:t>
            </w:r>
            <w:proofErr w:type="spellEnd"/>
          </w:p>
        </w:tc>
        <w:tc>
          <w:tcPr>
            <w:tcW w:w="2948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start &lt;= DateTime.Now</w:t>
            </w:r>
          </w:p>
        </w:tc>
        <w:tc>
          <w:tcPr>
            <w:tcW w:w="4082" w:type="dxa"/>
            <w:vAlign w:val="center"/>
          </w:tcPr>
          <w:p w:rsidR="000B62DA" w:rsidRPr="0034564F" w:rsidRDefault="00363A7B" w:rsidP="0034564F">
            <w:pPr>
              <w:rPr>
                <w:szCs w:val="28"/>
                <w:lang w:val="ru-RU"/>
              </w:rPr>
            </w:pPr>
            <w:r w:rsidRPr="0034564F">
              <w:rPr>
                <w:rFonts w:eastAsia="Times New Roman"/>
                <w:szCs w:val="28"/>
                <w:lang w:val="ru-RU"/>
              </w:rPr>
              <w:t xml:space="preserve">Сообщение «Нельзя </w:t>
            </w:r>
            <w:r w:rsidRPr="0034564F">
              <w:rPr>
                <w:rFonts w:eastAsia="Times New Roman"/>
                <w:szCs w:val="28"/>
                <w:lang w:val="ru-RU"/>
              </w:rPr>
              <w:lastRenderedPageBreak/>
              <w:t>забронировать прошедшее время».</w:t>
            </w:r>
          </w:p>
        </w:tc>
      </w:tr>
      <w:tr w:rsidR="000B62DA" w:rsidRPr="00363A7B">
        <w:trPr>
          <w:jc w:val="center"/>
        </w:trPr>
        <w:tc>
          <w:tcPr>
            <w:tcW w:w="1814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proofErr w:type="spellStart"/>
            <w:r w:rsidRPr="0034564F">
              <w:rPr>
                <w:rFonts w:eastAsia="Times New Roman"/>
                <w:szCs w:val="28"/>
              </w:rPr>
              <w:lastRenderedPageBreak/>
              <w:t>Пересечение</w:t>
            </w:r>
            <w:proofErr w:type="spellEnd"/>
          </w:p>
        </w:tc>
        <w:tc>
          <w:tcPr>
            <w:tcW w:w="2948" w:type="dxa"/>
            <w:vAlign w:val="center"/>
          </w:tcPr>
          <w:p w:rsidR="000B62DA" w:rsidRPr="0034564F" w:rsidRDefault="00363A7B" w:rsidP="0034564F">
            <w:pPr>
              <w:rPr>
                <w:szCs w:val="28"/>
                <w:lang w:val="ru-RU"/>
              </w:rPr>
            </w:pPr>
            <w:r w:rsidRPr="0034564F">
              <w:rPr>
                <w:rFonts w:eastAsia="Times New Roman"/>
                <w:szCs w:val="28"/>
                <w:lang w:val="ru-RU"/>
              </w:rPr>
              <w:t>Интервалы времени пересекаются на одном компьютере</w:t>
            </w:r>
          </w:p>
        </w:tc>
        <w:tc>
          <w:tcPr>
            <w:tcW w:w="4082" w:type="dxa"/>
            <w:vAlign w:val="center"/>
          </w:tcPr>
          <w:p w:rsidR="000B62DA" w:rsidRPr="0034564F" w:rsidRDefault="00363A7B" w:rsidP="0034564F">
            <w:pPr>
              <w:rPr>
                <w:szCs w:val="28"/>
                <w:lang w:val="ru-RU"/>
              </w:rPr>
            </w:pPr>
            <w:r w:rsidRPr="0034564F">
              <w:rPr>
                <w:rFonts w:eastAsia="Times New Roman"/>
                <w:szCs w:val="28"/>
                <w:lang w:val="ru-RU"/>
              </w:rPr>
              <w:t>Сообщение «Компьютер №</w:t>
            </w:r>
            <w:r w:rsidRPr="0034564F">
              <w:rPr>
                <w:rFonts w:eastAsia="Times New Roman"/>
                <w:szCs w:val="28"/>
              </w:rPr>
              <w:t>X</w:t>
            </w:r>
            <w:r w:rsidRPr="0034564F">
              <w:rPr>
                <w:rFonts w:eastAsia="Times New Roman"/>
                <w:szCs w:val="28"/>
                <w:lang w:val="ru-RU"/>
              </w:rPr>
              <w:t xml:space="preserve"> уже забронирован на это время».</w:t>
            </w:r>
          </w:p>
        </w:tc>
      </w:tr>
      <w:tr w:rsidR="000B62DA" w:rsidRPr="00363A7B">
        <w:trPr>
          <w:jc w:val="center"/>
        </w:trPr>
        <w:tc>
          <w:tcPr>
            <w:tcW w:w="1814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proofErr w:type="spellStart"/>
            <w:r w:rsidRPr="0034564F">
              <w:rPr>
                <w:rFonts w:eastAsia="Times New Roman"/>
                <w:szCs w:val="28"/>
              </w:rPr>
              <w:t>Сбой</w:t>
            </w:r>
            <w:proofErr w:type="spellEnd"/>
            <w:r w:rsidRPr="0034564F">
              <w:rPr>
                <w:rFonts w:eastAsia="Times New Roman"/>
                <w:szCs w:val="28"/>
              </w:rPr>
              <w:t xml:space="preserve"> БД</w:t>
            </w:r>
          </w:p>
        </w:tc>
        <w:tc>
          <w:tcPr>
            <w:tcW w:w="2948" w:type="dxa"/>
            <w:vAlign w:val="center"/>
          </w:tcPr>
          <w:p w:rsidR="000B62DA" w:rsidRPr="0034564F" w:rsidRDefault="00363A7B" w:rsidP="0034564F">
            <w:pPr>
              <w:rPr>
                <w:szCs w:val="28"/>
              </w:rPr>
            </w:pPr>
            <w:r w:rsidRPr="0034564F">
              <w:rPr>
                <w:rFonts w:eastAsia="Times New Roman"/>
                <w:szCs w:val="28"/>
              </w:rPr>
              <w:t>Исключение при сохранении</w:t>
            </w:r>
          </w:p>
        </w:tc>
        <w:tc>
          <w:tcPr>
            <w:tcW w:w="4082" w:type="dxa"/>
            <w:vAlign w:val="center"/>
          </w:tcPr>
          <w:p w:rsidR="000B62DA" w:rsidRPr="0034564F" w:rsidRDefault="00363A7B" w:rsidP="0034564F">
            <w:pPr>
              <w:rPr>
                <w:szCs w:val="28"/>
                <w:lang w:val="ru-RU"/>
              </w:rPr>
            </w:pPr>
            <w:r w:rsidRPr="0034564F">
              <w:rPr>
                <w:rFonts w:eastAsia="Times New Roman"/>
                <w:szCs w:val="28"/>
                <w:lang w:val="ru-RU"/>
              </w:rPr>
              <w:t xml:space="preserve">Сообщение «Ошибка базы данных. </w:t>
            </w:r>
            <w:proofErr w:type="spellStart"/>
            <w:r w:rsidRPr="0034564F">
              <w:rPr>
                <w:rFonts w:eastAsia="Times New Roman"/>
                <w:szCs w:val="28"/>
                <w:lang w:val="ru-RU"/>
              </w:rPr>
              <w:t>Бронь</w:t>
            </w:r>
            <w:proofErr w:type="spellEnd"/>
            <w:r w:rsidRPr="0034564F">
              <w:rPr>
                <w:rFonts w:eastAsia="Times New Roman"/>
                <w:szCs w:val="28"/>
                <w:lang w:val="ru-RU"/>
              </w:rPr>
              <w:t xml:space="preserve"> не сохранена».</w:t>
            </w:r>
          </w:p>
        </w:tc>
      </w:tr>
    </w:tbl>
    <w:p w:rsidR="000B62DA" w:rsidRPr="00363A7B" w:rsidRDefault="000B62DA">
      <w:pPr>
        <w:spacing w:after="80"/>
        <w:rPr>
          <w:lang w:val="ru-RU"/>
        </w:rPr>
      </w:pPr>
    </w:p>
    <w:p w:rsidR="000B62DA" w:rsidRPr="00363A7B" w:rsidRDefault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 xml:space="preserve">Пересечение интервалов проверяется по простому условию: </w:t>
      </w:r>
      <w:r>
        <w:rPr>
          <w:rFonts w:eastAsia="Times New Roman"/>
        </w:rPr>
        <w:t>start</w:t>
      </w:r>
      <w:r w:rsidRPr="00363A7B">
        <w:rPr>
          <w:rFonts w:eastAsia="Times New Roman"/>
          <w:lang w:val="ru-RU"/>
        </w:rPr>
        <w:t xml:space="preserve">1 &lt; </w:t>
      </w:r>
      <w:r>
        <w:rPr>
          <w:rFonts w:eastAsia="Times New Roman"/>
        </w:rPr>
        <w:t>end</w:t>
      </w:r>
      <w:r w:rsidRPr="00363A7B">
        <w:rPr>
          <w:rFonts w:eastAsia="Times New Roman"/>
          <w:lang w:val="ru-RU"/>
        </w:rPr>
        <w:t xml:space="preserve">2 &amp;&amp; </w:t>
      </w:r>
      <w:r>
        <w:rPr>
          <w:rFonts w:eastAsia="Times New Roman"/>
        </w:rPr>
        <w:t>start</w:t>
      </w:r>
      <w:r w:rsidRPr="00363A7B">
        <w:rPr>
          <w:rFonts w:eastAsia="Times New Roman"/>
          <w:lang w:val="ru-RU"/>
        </w:rPr>
        <w:t xml:space="preserve">2 &lt; </w:t>
      </w:r>
      <w:r>
        <w:rPr>
          <w:rFonts w:eastAsia="Times New Roman"/>
        </w:rPr>
        <w:t>end</w:t>
      </w:r>
      <w:r w:rsidRPr="00363A7B">
        <w:rPr>
          <w:rFonts w:eastAsia="Times New Roman"/>
          <w:lang w:val="ru-RU"/>
        </w:rPr>
        <w:t xml:space="preserve">1. Если это условие истинно для одной и той же записи </w:t>
      </w:r>
      <w:proofErr w:type="spellStart"/>
      <w:r>
        <w:rPr>
          <w:rFonts w:eastAsia="Times New Roman"/>
        </w:rPr>
        <w:t>ComputerNumber</w:t>
      </w:r>
      <w:proofErr w:type="spellEnd"/>
      <w:r w:rsidRPr="00363A7B">
        <w:rPr>
          <w:rFonts w:eastAsia="Times New Roman"/>
          <w:lang w:val="ru-RU"/>
        </w:rPr>
        <w:t xml:space="preserve">, то выбранный интервал занят и новая </w:t>
      </w:r>
      <w:proofErr w:type="spellStart"/>
      <w:r w:rsidRPr="00363A7B">
        <w:rPr>
          <w:rFonts w:eastAsia="Times New Roman"/>
          <w:lang w:val="ru-RU"/>
        </w:rPr>
        <w:t>бронь</w:t>
      </w:r>
      <w:proofErr w:type="spellEnd"/>
      <w:r w:rsidRPr="00363A7B">
        <w:rPr>
          <w:rFonts w:eastAsia="Times New Roman"/>
          <w:lang w:val="ru-RU"/>
        </w:rPr>
        <w:t xml:space="preserve"> не сохраняется.</w:t>
      </w:r>
    </w:p>
    <w:p w:rsidR="000B62DA" w:rsidRPr="00363A7B" w:rsidRDefault="00363A7B">
      <w:pPr>
        <w:spacing w:after="0" w:line="360" w:lineRule="auto"/>
        <w:ind w:firstLine="709"/>
        <w:jc w:val="both"/>
        <w:rPr>
          <w:lang w:val="ru-RU"/>
        </w:rPr>
      </w:pPr>
      <w:r w:rsidRPr="00363A7B">
        <w:rPr>
          <w:rFonts w:eastAsia="Times New Roman"/>
          <w:lang w:val="ru-RU"/>
        </w:rPr>
        <w:t>Таким образом, алгоритм бронирования обеспечивает корректное распределение компьютеров по времени и предотвращает ситуацию, когда два клиента записаны на один компьютер в один и тот же период.</w:t>
      </w:r>
    </w:p>
    <w:sectPr w:rsidR="000B62DA" w:rsidRPr="00363A7B" w:rsidSect="00034616"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1708" w:rsidRDefault="00A31708" w:rsidP="000B62DA">
      <w:pPr>
        <w:spacing w:after="0" w:line="240" w:lineRule="auto"/>
      </w:pPr>
      <w:r>
        <w:separator/>
      </w:r>
    </w:p>
  </w:endnote>
  <w:endnote w:type="continuationSeparator" w:id="0">
    <w:p w:rsidR="00A31708" w:rsidRDefault="00A31708" w:rsidP="000B6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283329"/>
      <w:docPartObj>
        <w:docPartGallery w:val="Page Numbers (Bottom of Page)"/>
        <w:docPartUnique/>
      </w:docPartObj>
    </w:sdtPr>
    <w:sdtContent>
      <w:p w:rsidR="00363A7B" w:rsidRDefault="00436D05">
        <w:pPr>
          <w:pStyle w:val="a7"/>
          <w:jc w:val="right"/>
        </w:pPr>
        <w:fldSimple w:instr=" PAGE   \* MERGEFORMAT ">
          <w:r w:rsidR="006E5204">
            <w:rPr>
              <w:noProof/>
            </w:rPr>
            <w:t>15</w:t>
          </w:r>
        </w:fldSimple>
      </w:p>
    </w:sdtContent>
  </w:sdt>
  <w:p w:rsidR="00363A7B" w:rsidRDefault="00363A7B">
    <w:pPr>
      <w:pStyle w:val="a7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1708" w:rsidRDefault="00A31708" w:rsidP="000B62DA">
      <w:pPr>
        <w:spacing w:after="0" w:line="240" w:lineRule="auto"/>
      </w:pPr>
      <w:r>
        <w:separator/>
      </w:r>
    </w:p>
  </w:footnote>
  <w:footnote w:type="continuationSeparator" w:id="0">
    <w:p w:rsidR="00A31708" w:rsidRDefault="00A31708" w:rsidP="000B62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0B62DA"/>
    <w:rsid w:val="0015074B"/>
    <w:rsid w:val="00245ABF"/>
    <w:rsid w:val="0029639D"/>
    <w:rsid w:val="00326F90"/>
    <w:rsid w:val="0034564F"/>
    <w:rsid w:val="00363A7B"/>
    <w:rsid w:val="00436D05"/>
    <w:rsid w:val="006E5204"/>
    <w:rsid w:val="00A317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363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363A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DB2B39-3E9D-433D-9F40-162A7243D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25</Pages>
  <Words>3850</Words>
  <Characters>21947</Characters>
  <Application>Microsoft Office Word</Application>
  <DocSecurity>0</DocSecurity>
  <Lines>182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Программа для автоматизации управления сеансами клиентов в компьютерном клубе</vt:lpstr>
      <vt:lpstr/>
    </vt:vector>
  </TitlesOfParts>
  <Manager/>
  <Company/>
  <LinksUpToDate>false</LinksUpToDate>
  <CharactersWithSpaces>25746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для автоматизации управления сеансами клиентов в компьютерном клубе</dc:title>
  <dc:subject>Проект по МДК 01.01</dc:subject>
  <dc:creator>Крылов В.А., Цветков Д.А.</dc:creator>
  <cp:keywords>C#, WinForms, SQLite, компьютерный клуб, проект</cp:keywords>
  <dc:description>generated by python-docx</dc:description>
  <cp:lastModifiedBy>CDeshechka</cp:lastModifiedBy>
  <cp:revision>3</cp:revision>
  <dcterms:created xsi:type="dcterms:W3CDTF">2013-12-23T23:15:00Z</dcterms:created>
  <dcterms:modified xsi:type="dcterms:W3CDTF">2026-06-09T19:13:00Z</dcterms:modified>
  <cp:category/>
</cp:coreProperties>
</file>